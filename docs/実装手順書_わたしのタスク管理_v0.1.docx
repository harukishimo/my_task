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before="0" w:after="80"/>
      </w:pPr>
      <w:r>
        <w:rPr>
          <w:rFonts w:ascii="Noto Sans CJK JP" w:hAnsi="Noto Sans CJK JP" w:eastAsia="Noto Sans CJK JP"/>
          <w:b/>
          <w:color w:val="19322F"/>
          <w:sz w:val="50"/>
        </w:rPr>
        <w:t>実装手順書</w:t>
      </w:r>
    </w:p>
    <w:p>
      <w:pPr>
        <w:spacing w:after="280"/>
      </w:pPr>
      <w:r>
        <w:rPr>
          <w:rFonts w:ascii="Noto Sans CJK JP" w:hAnsi="Noto Sans CJK JP" w:eastAsia="Noto Sans CJK JP"/>
          <w:b/>
          <w:color w:val="0D6B57"/>
          <w:sz w:val="28"/>
        </w:rPr>
        <w:t>わたしのタスク管理</w:t>
      </w:r>
    </w:p>
    <w:p>
      <w:pPr>
        <w:spacing w:before="0" w:after="60" w:line="300" w:lineRule="auto"/>
      </w:pPr>
      <w:r>
        <w:rPr>
          <w:rFonts w:ascii="Noto Sans CJK JP" w:hAnsi="Noto Sans CJK JP" w:eastAsia="Noto Sans CJK JP"/>
          <w:b/>
          <w:color w:val="66736E"/>
          <w:sz w:val="21"/>
        </w:rPr>
        <w:t>文書バージョン:</w:t>
      </w:r>
      <w:r>
        <w:rPr>
          <w:rFonts w:ascii="Noto Sans CJK JP" w:hAnsi="Noto Sans CJK JP" w:eastAsia="Noto Sans CJK JP"/>
          <w:color w:val="66736E"/>
          <w:sz w:val="21"/>
        </w:rPr>
        <w:t xml:space="preserve"> 0.1（MVP実装版）</w:t>
      </w:r>
    </w:p>
    <w:p>
      <w:pPr>
        <w:spacing w:before="0" w:after="60" w:line="300" w:lineRule="auto"/>
      </w:pPr>
      <w:r>
        <w:rPr>
          <w:rFonts w:ascii="Noto Sans CJK JP" w:hAnsi="Noto Sans CJK JP" w:eastAsia="Noto Sans CJK JP"/>
          <w:b/>
          <w:color w:val="66736E"/>
          <w:sz w:val="21"/>
        </w:rPr>
        <w:t>作成日:</w:t>
      </w:r>
      <w:r>
        <w:rPr>
          <w:rFonts w:ascii="Noto Sans CJK JP" w:hAnsi="Noto Sans CJK JP" w:eastAsia="Noto Sans CJK JP"/>
          <w:color w:val="66736E"/>
          <w:sz w:val="21"/>
        </w:rPr>
        <w:t xml:space="preserve"> 2026年7月27日</w:t>
      </w:r>
    </w:p>
    <w:p>
      <w:pPr>
        <w:spacing w:before="0" w:after="60" w:line="300" w:lineRule="auto"/>
      </w:pPr>
      <w:r>
        <w:rPr>
          <w:rFonts w:ascii="Noto Sans CJK JP" w:hAnsi="Noto Sans CJK JP" w:eastAsia="Noto Sans CJK JP"/>
          <w:b/>
          <w:color w:val="66736E"/>
          <w:sz w:val="21"/>
        </w:rPr>
        <w:t>ステータス:</w:t>
      </w:r>
      <w:r>
        <w:rPr>
          <w:rFonts w:ascii="Noto Sans CJK JP" w:hAnsi="Noto Sans CJK JP" w:eastAsia="Noto Sans CJK JP"/>
          <w:color w:val="66736E"/>
          <w:sz w:val="21"/>
        </w:rPr>
        <w:t xml:space="preserve"> Draft／実装着手用</w:t>
      </w:r>
    </w:p>
    <w:p>
      <w:pPr>
        <w:spacing w:before="0" w:after="60" w:line="300" w:lineRule="auto"/>
      </w:pPr>
      <w:r>
        <w:rPr>
          <w:rFonts w:ascii="Noto Sans CJK JP" w:hAnsi="Noto Sans CJK JP" w:eastAsia="Noto Sans CJK JP"/>
          <w:b/>
          <w:color w:val="66736E"/>
          <w:sz w:val="21"/>
        </w:rPr>
        <w:t>関連文書:</w:t>
      </w:r>
      <w:r>
        <w:rPr>
          <w:rFonts w:ascii="Noto Sans CJK JP" w:hAnsi="Noto Sans CJK JP" w:eastAsia="Noto Sans CJK JP"/>
          <w:color w:val="66736E"/>
          <w:sz w:val="21"/>
        </w:rPr>
        <w:t xml:space="preserve"> 要件定義書 v0.1、技術要件書 v0.1</w:t>
      </w:r>
    </w:p>
    <w:p>
      <w:pPr>
        <w:spacing w:before="0" w:after="60" w:line="300" w:lineRule="auto"/>
      </w:pPr>
      <w:r>
        <w:rPr>
          <w:rFonts w:ascii="Noto Sans CJK JP" w:hAnsi="Noto Sans CJK JP" w:eastAsia="Noto Sans CJK JP"/>
          <w:b/>
          <w:color w:val="66736E"/>
          <w:sz w:val="21"/>
        </w:rPr>
        <w:t>対象:</w:t>
      </w:r>
      <w:r>
        <w:rPr>
          <w:rFonts w:ascii="Noto Sans CJK JP" w:hAnsi="Noto Sans CJK JP" w:eastAsia="Noto Sans CJK JP"/>
          <w:color w:val="66736E"/>
          <w:sz w:val="21"/>
        </w:rPr>
        <w:t xml:space="preserve"> アプリ所有者兼実装者1名</w:t>
      </w:r>
    </w:p>
    <w:p>
      <w:pPr>
        <w:spacing w:before="80" w:after="200" w:line="300" w:lineRule="auto"/>
        <w:ind w:left="259" w:right="173"/>
        <w:shd w:fill="E4F0EB"/>
        <w:pBdr>
          <w:left w:val="single" w:sz="16" w:space="8" w:color="0D6B57"/>
        </w:pBdr>
      </w:pPr>
      <w:r>
        <w:rPr>
          <w:rFonts w:ascii="Noto Sans CJK JP" w:hAnsi="Noto Sans CJK JP" w:eastAsia="Noto Sans CJK JP"/>
          <w:color w:val="19322F"/>
          <w:sz w:val="22"/>
        </w:rPr>
        <w:t>本書を上から順に実施し、各フェーズの完了条件を満たすことで、Next.js・Google Sheets・Vercelを使用した個人専用タスク管理アプリを安全に公開できる状態にする。</w:t>
      </w:r>
    </w:p>
    <w:p>
      <w:pPr>
        <w:spacing w:before="80" w:after="280"/>
        <w:pBdr>
          <w:bottom w:val="single" w:sz="10" w:space="4" w:color="0D6B57"/>
        </w:pBdr>
      </w:pPr>
    </w:p>
    <w:p>
      <w:pPr>
        <w:pStyle w:val="Heading1"/>
      </w:pPr>
      <w:r>
        <w:rPr>
          <w:rFonts w:ascii="Noto Sans CJK JP" w:hAnsi="Noto Sans CJK JP" w:eastAsia="Noto Sans CJK JP"/>
          <w:color w:val="0D6B57"/>
          <w:sz w:val="32"/>
        </w:rPr>
        <w:t>1. 本書の使い方</w:t>
      </w:r>
    </w:p>
    <w:p>
      <w:pPr>
        <w:pStyle w:val="Heading2"/>
      </w:pPr>
      <w:r>
        <w:rPr>
          <w:rFonts w:ascii="Noto Sans CJK JP" w:hAnsi="Noto Sans CJK JP" w:eastAsia="Noto Sans CJK JP"/>
          <w:color w:val="0D6B57"/>
          <w:sz w:val="26"/>
        </w:rPr>
        <w:t>1.1 目的</w:t>
      </w:r>
    </w:p>
    <w:p>
      <w:pPr>
        <w:spacing w:before="0" w:after="120" w:line="300" w:lineRule="auto"/>
      </w:pPr>
      <w:r>
        <w:rPr>
          <w:rFonts w:ascii="Noto Sans CJK JP" w:hAnsi="Noto Sans CJK JP" w:eastAsia="Noto Sans CJK JP"/>
          <w:color w:val="202724"/>
          <w:sz w:val="22"/>
        </w:rPr>
        <w:t>本書は、要件定義書と技術要件書で決定した内容を、実際に作業できる順序へ落とし込んだ実装手順である。プロジェクト作成、Google Sheets準備、実装、テスト、Vercel公開、復旧までを対象とする。</w:t>
      </w:r>
    </w:p>
    <w:p>
      <w:pPr>
        <w:pStyle w:val="Heading2"/>
      </w:pPr>
      <w:r>
        <w:rPr>
          <w:rFonts w:ascii="Noto Sans CJK JP" w:hAnsi="Noto Sans CJK JP" w:eastAsia="Noto Sans CJK JP"/>
          <w:color w:val="0D6B57"/>
          <w:sz w:val="26"/>
        </w:rPr>
        <w:t>1.2 文書間の優先順位</w:t>
      </w:r>
    </w:p>
    <w:tbl>
      <w:tblPr>
        <w:tblW w:type="dxa" w:w="9360"/>
        <w:tblLayout w:type="fixed"/>
        <w:tblLook w:firstColumn="1" w:firstRow="1" w:lastColumn="0" w:lastRow="0" w:noHBand="0" w:noVBand="1" w:val="04A0"/>
        <w:jc w:val="left"/>
        <w:tblInd w:w="120" w:type="dxa"/>
        <w:tblBorders>
          <w:top w:val="single" w:sz="4" w:color="D7DEDA"/>
          <w:left w:val="single" w:sz="4" w:color="D7DEDA"/>
          <w:bottom w:val="single" w:sz="4" w:color="D7DEDA"/>
          <w:right w:val="single" w:sz="4" w:color="D7DEDA"/>
          <w:insideH w:val="single" w:sz="4" w:color="D7DEDA"/>
          <w:insideV w:val="single" w:sz="4" w:color="D7DEDA"/>
        </w:tblBorders>
      </w:tblPr>
      <w:tblGrid>
        <w:gridCol w:w="3000"/>
        <w:gridCol w:w="6360"/>
      </w:tblGrid>
      <w:tr>
        <w:trPr>
          <w:tblHeader w:val="true"/>
        </w:trPr>
        <w:tc>
          <w:tcPr>
            <w:tcW w:type="dxa" w:w="300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判断対象</w:t>
            </w:r>
          </w:p>
        </w:tc>
        <w:tc>
          <w:tcPr>
            <w:tcW w:type="dxa" w:w="636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正とする文書</w:t>
            </w:r>
          </w:p>
        </w:tc>
      </w:tr>
      <w:tr>
        <w:tc>
          <w:tcPr>
            <w:tcW w:type="dxa" w:w="30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アプリの目的、画面、機能、受け入れ条件</w:t>
            </w:r>
          </w:p>
        </w:tc>
        <w:tc>
          <w:tcPr>
            <w:tcW w:type="dxa" w:w="63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要件定義書</w:t>
            </w:r>
          </w:p>
        </w:tc>
      </w:tr>
      <w:tr>
        <w:tc>
          <w:tcPr>
            <w:tcW w:type="dxa" w:w="30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アーキテクチャ、API、データ、セキュリティ</w:t>
            </w:r>
          </w:p>
        </w:tc>
        <w:tc>
          <w:tcPr>
            <w:tcW w:type="dxa" w:w="63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技術要件書</w:t>
            </w:r>
          </w:p>
        </w:tc>
      </w:tr>
      <w:tr>
        <w:tc>
          <w:tcPr>
            <w:tcW w:type="dxa" w:w="30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作業順、コマンド、確認方法</w:t>
            </w:r>
          </w:p>
        </w:tc>
        <w:tc>
          <w:tcPr>
            <w:tcW w:type="dxa" w:w="63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本実装手順書</w:t>
            </w:r>
          </w:p>
        </w:tc>
      </w:tr>
    </w:tbl>
    <w:p>
      <w:pPr>
        <w:spacing w:after="40"/>
      </w:pPr>
    </w:p>
    <w:p>
      <w:pPr>
        <w:spacing w:before="0" w:after="120" w:line="300" w:lineRule="auto"/>
      </w:pPr>
      <w:r>
        <w:rPr>
          <w:rFonts w:ascii="Noto Sans CJK JP" w:hAnsi="Noto Sans CJK JP" w:eastAsia="Noto Sans CJK JP"/>
          <w:color w:val="202724"/>
          <w:sz w:val="22"/>
        </w:rPr>
        <w:t>矛盾が見つかった場合は、要件定義書、技術要件書、本書の順で内容を確認し、文書を更新してから実装を続ける。</w:t>
      </w:r>
    </w:p>
    <w:p>
      <w:pPr>
        <w:pStyle w:val="Heading2"/>
      </w:pPr>
      <w:r>
        <w:rPr>
          <w:rFonts w:ascii="Noto Sans CJK JP" w:hAnsi="Noto Sans CJK JP" w:eastAsia="Noto Sans CJK JP"/>
          <w:color w:val="0D6B57"/>
          <w:sz w:val="26"/>
        </w:rPr>
        <w:t>1.3 基本ルール</w:t>
      </w:r>
    </w:p>
    <w:p>
      <w:pPr>
        <w:pStyle w:val="ListBullet"/>
      </w:pPr>
      <w:r>
        <w:rPr>
          <w:rFonts w:ascii="Noto Sans CJK JP" w:hAnsi="Noto Sans CJK JP" w:eastAsia="Noto Sans CJK JP"/>
          <w:color w:val="202724"/>
          <w:sz w:val="22"/>
        </w:rPr>
        <w:t>各フェーズの完了条件を満たしてから次へ進む。</w:t>
      </w:r>
    </w:p>
    <w:p>
      <w:pPr>
        <w:pStyle w:val="ListBullet"/>
      </w:pPr>
      <w:r>
        <w:rPr>
          <w:rFonts w:ascii="Noto Sans CJK JP" w:hAnsi="Noto Sans CJK JP" w:eastAsia="Noto Sans CJK JP"/>
          <w:color w:val="202724"/>
          <w:sz w:val="22"/>
        </w:rPr>
        <w:t>秘密情報をソースコード、Git、スクリーンショット、ログへ残さない。</w:t>
      </w:r>
    </w:p>
    <w:p>
      <w:pPr>
        <w:pStyle w:val="ListBullet"/>
      </w:pPr>
      <w:r>
        <w:rPr>
          <w:rFonts w:ascii="Noto Sans CJK JP" w:hAnsi="Noto Sans CJK JP" w:eastAsia="Noto Sans CJK JP"/>
          <w:color w:val="202724"/>
          <w:sz w:val="22"/>
        </w:rPr>
        <w:t>PreviewとProductionで別のGoogle Sheetsを使用する。</w:t>
      </w:r>
    </w:p>
    <w:p>
      <w:pPr>
        <w:pStyle w:val="ListBullet"/>
      </w:pPr>
      <w:r>
        <w:rPr>
          <w:rFonts w:ascii="Noto Sans CJK JP" w:hAnsi="Noto Sans CJK JP" w:eastAsia="Noto Sans CJK JP"/>
          <w:color w:val="202724"/>
          <w:sz w:val="22"/>
        </w:rPr>
        <w:t>最初から全画面を作らず、ドメインロジック、データ層、認証、API、画面の順で積み上げる。</w:t>
      </w:r>
    </w:p>
    <w:p>
      <w:pPr>
        <w:pStyle w:val="ListBullet"/>
      </w:pPr>
      <w:r>
        <w:rPr>
          <w:rFonts w:ascii="Noto Sans CJK JP" w:hAnsi="Noto Sans CJK JP" w:eastAsia="Noto Sans CJK JP"/>
          <w:color w:val="202724"/>
          <w:sz w:val="22"/>
        </w:rPr>
        <w:t>作業中に仕様変更が発生した場合は、先に要件定義書または技術要件書を更新する。</w:t>
      </w:r>
    </w:p>
    <w:p>
      <w:pPr>
        <w:pStyle w:val="Heading1"/>
      </w:pPr>
      <w:r>
        <w:rPr>
          <w:rFonts w:ascii="Noto Sans CJK JP" w:hAnsi="Noto Sans CJK JP" w:eastAsia="Noto Sans CJK JP"/>
          <w:color w:val="0D6B57"/>
          <w:sz w:val="32"/>
        </w:rPr>
        <w:t>2. 全体工程</w:t>
      </w:r>
    </w:p>
    <w:tbl>
      <w:tblPr>
        <w:tblW w:type="dxa" w:w="9360"/>
        <w:tblLayout w:type="fixed"/>
        <w:tblLook w:firstColumn="1" w:firstRow="1" w:lastColumn="0" w:lastRow="0" w:noHBand="0" w:noVBand="1" w:val="04A0"/>
        <w:jc w:val="left"/>
        <w:tblInd w:w="120" w:type="dxa"/>
        <w:tblBorders>
          <w:top w:val="single" w:sz="4" w:color="D7DEDA"/>
          <w:left w:val="single" w:sz="4" w:color="D7DEDA"/>
          <w:bottom w:val="single" w:sz="4" w:color="D7DEDA"/>
          <w:right w:val="single" w:sz="4" w:color="D7DEDA"/>
          <w:insideH w:val="single" w:sz="4" w:color="D7DEDA"/>
          <w:insideV w:val="single" w:sz="4" w:color="D7DEDA"/>
        </w:tblBorders>
      </w:tblPr>
      <w:tblGrid>
        <w:gridCol w:w="1100"/>
        <w:gridCol w:w="2550"/>
        <w:gridCol w:w="5710"/>
      </w:tblGrid>
      <w:tr>
        <w:trPr>
          <w:tblHeader w:val="true"/>
        </w:trPr>
        <w:tc>
          <w:tcPr>
            <w:tcW w:type="dxa" w:w="110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フェーズ</w:t>
            </w:r>
          </w:p>
        </w:tc>
        <w:tc>
          <w:tcPr>
            <w:tcW w:type="dxa" w:w="255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主な成果物</w:t>
            </w:r>
          </w:p>
        </w:tc>
        <w:tc>
          <w:tcPr>
            <w:tcW w:type="dxa" w:w="571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完了の判断</w:t>
            </w:r>
          </w:p>
        </w:tc>
      </w:tr>
      <w:tr>
        <w:tc>
          <w:tcPr>
            <w:tcW w:type="dxa" w:w="1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0</w:t>
            </w:r>
          </w:p>
        </w:tc>
        <w:tc>
          <w:tcPr>
            <w:tcW w:type="dxa" w:w="255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事前決定と各種アカウント</w:t>
            </w:r>
          </w:p>
        </w:tc>
        <w:tc>
          <w:tcPr>
            <w:tcW w:type="dxa" w:w="571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所有者と環境の使い分けが決定済み</w:t>
            </w:r>
          </w:p>
        </w:tc>
      </w:tr>
      <w:tr>
        <w:tc>
          <w:tcPr>
            <w:tcW w:type="dxa" w:w="11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1</w:t>
            </w:r>
          </w:p>
        </w:tc>
        <w:tc>
          <w:tcPr>
            <w:tcW w:type="dxa" w:w="255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Next.jsプロジェクト</w:t>
            </w:r>
          </w:p>
        </w:tc>
        <w:tc>
          <w:tcPr>
            <w:tcW w:type="dxa" w:w="571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ローカルで初期画面と本番ビルドが成功</w:t>
            </w:r>
          </w:p>
        </w:tc>
      </w:tr>
      <w:tr>
        <w:tc>
          <w:tcPr>
            <w:tcW w:type="dxa" w:w="1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2</w:t>
            </w:r>
          </w:p>
        </w:tc>
        <w:tc>
          <w:tcPr>
            <w:tcW w:type="dxa" w:w="255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Google Sheets環境</w:t>
            </w:r>
          </w:p>
        </w:tc>
        <w:tc>
          <w:tcPr>
            <w:tcW w:type="dxa" w:w="571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開発用・本番用シートとサービスアカウントが準備済み</w:t>
            </w:r>
          </w:p>
        </w:tc>
      </w:tr>
      <w:tr>
        <w:tc>
          <w:tcPr>
            <w:tcW w:type="dxa" w:w="11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3</w:t>
            </w:r>
          </w:p>
        </w:tc>
        <w:tc>
          <w:tcPr>
            <w:tcW w:type="dxa" w:w="255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設定・秘密情報管理</w:t>
            </w:r>
          </w:p>
        </w:tc>
        <w:tc>
          <w:tcPr>
            <w:tcW w:type="dxa" w:w="571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環境変数が検証され、Gitに秘密情報がない</w:t>
            </w:r>
          </w:p>
        </w:tc>
      </w:tr>
      <w:tr>
        <w:tc>
          <w:tcPr>
            <w:tcW w:type="dxa" w:w="1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4</w:t>
            </w:r>
          </w:p>
        </w:tc>
        <w:tc>
          <w:tcPr>
            <w:tcW w:type="dxa" w:w="255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ドメインロジック</w:t>
            </w:r>
          </w:p>
        </w:tc>
        <w:tc>
          <w:tcPr>
            <w:tcW w:type="dxa" w:w="571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優先度、日付、並べ替えの単体テストが成功</w:t>
            </w:r>
          </w:p>
        </w:tc>
      </w:tr>
      <w:tr>
        <w:tc>
          <w:tcPr>
            <w:tcW w:type="dxa" w:w="11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5</w:t>
            </w:r>
          </w:p>
        </w:tc>
        <w:tc>
          <w:tcPr>
            <w:tcW w:type="dxa" w:w="255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Sheets Repository</w:t>
            </w:r>
          </w:p>
        </w:tc>
        <w:tc>
          <w:tcPr>
            <w:tcW w:type="dxa" w:w="571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テスト用シートでCRUDと競合検知が成功</w:t>
            </w:r>
          </w:p>
        </w:tc>
      </w:tr>
      <w:tr>
        <w:tc>
          <w:tcPr>
            <w:tcW w:type="dxa" w:w="1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6</w:t>
            </w:r>
          </w:p>
        </w:tc>
        <w:tc>
          <w:tcPr>
            <w:tcW w:type="dxa" w:w="255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認証・セッション</w:t>
            </w:r>
          </w:p>
        </w:tc>
        <w:tc>
          <w:tcPr>
            <w:tcW w:type="dxa" w:w="571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保護画面、90日Cookie、ログアウトが動作</w:t>
            </w:r>
          </w:p>
        </w:tc>
      </w:tr>
      <w:tr>
        <w:tc>
          <w:tcPr>
            <w:tcW w:type="dxa" w:w="11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7</w:t>
            </w:r>
          </w:p>
        </w:tc>
        <w:tc>
          <w:tcPr>
            <w:tcW w:type="dxa" w:w="255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タスクAPI</w:t>
            </w:r>
          </w:p>
        </w:tc>
        <w:tc>
          <w:tcPr>
            <w:tcW w:type="dxa" w:w="571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全エンドポイントの結合テストが成功</w:t>
            </w:r>
          </w:p>
        </w:tc>
      </w:tr>
      <w:tr>
        <w:tc>
          <w:tcPr>
            <w:tcW w:type="dxa" w:w="1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8</w:t>
            </w:r>
          </w:p>
        </w:tc>
        <w:tc>
          <w:tcPr>
            <w:tcW w:type="dxa" w:w="255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共通UI</w:t>
            </w:r>
          </w:p>
        </w:tc>
        <w:tc>
          <w:tcPr>
            <w:tcW w:type="dxa" w:w="571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ナビゲーション、フォーム、状態表示が動作</w:t>
            </w:r>
          </w:p>
        </w:tc>
      </w:tr>
      <w:tr>
        <w:tc>
          <w:tcPr>
            <w:tcW w:type="dxa" w:w="11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9</w:t>
            </w:r>
          </w:p>
        </w:tc>
        <w:tc>
          <w:tcPr>
            <w:tcW w:type="dxa" w:w="255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主要4画面</w:t>
            </w:r>
          </w:p>
        </w:tc>
        <w:tc>
          <w:tcPr>
            <w:tcW w:type="dxa" w:w="571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要件どおりの表示と操作が可能</w:t>
            </w:r>
          </w:p>
        </w:tc>
      </w:tr>
      <w:tr>
        <w:tc>
          <w:tcPr>
            <w:tcW w:type="dxa" w:w="1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10</w:t>
            </w:r>
          </w:p>
        </w:tc>
        <w:tc>
          <w:tcPr>
            <w:tcW w:type="dxa" w:w="255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品質確認</w:t>
            </w:r>
          </w:p>
        </w:tc>
        <w:tc>
          <w:tcPr>
            <w:tcW w:type="dxa" w:w="571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Lint、型、単体、結合、E2E、ビルドがすべて成功</w:t>
            </w:r>
          </w:p>
        </w:tc>
      </w:tr>
      <w:tr>
        <w:tc>
          <w:tcPr>
            <w:tcW w:type="dxa" w:w="11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11</w:t>
            </w:r>
          </w:p>
        </w:tc>
        <w:tc>
          <w:tcPr>
            <w:tcW w:type="dxa" w:w="255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Vercel Preview</w:t>
            </w:r>
          </w:p>
        </w:tc>
        <w:tc>
          <w:tcPr>
            <w:tcW w:type="dxa" w:w="571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テスト用シートを使った公開前確認が成功</w:t>
            </w:r>
          </w:p>
        </w:tc>
      </w:tr>
      <w:tr>
        <w:tc>
          <w:tcPr>
            <w:tcW w:type="dxa" w:w="1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12</w:t>
            </w:r>
          </w:p>
        </w:tc>
        <w:tc>
          <w:tcPr>
            <w:tcW w:type="dxa" w:w="255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Production</w:t>
            </w:r>
          </w:p>
        </w:tc>
        <w:tc>
          <w:tcPr>
            <w:tcW w:type="dxa" w:w="571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本番用シートで本番スモークテストが成功</w:t>
            </w:r>
          </w:p>
        </w:tc>
      </w:tr>
      <w:tr>
        <w:tc>
          <w:tcPr>
            <w:tcW w:type="dxa" w:w="11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13</w:t>
            </w:r>
          </w:p>
        </w:tc>
        <w:tc>
          <w:tcPr>
            <w:tcW w:type="dxa" w:w="255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運用・復旧</w:t>
            </w:r>
          </w:p>
        </w:tc>
        <w:tc>
          <w:tcPr>
            <w:tcW w:type="dxa" w:w="571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バックアップ、鍵更新、切り戻し方法を確認済み</w:t>
            </w:r>
          </w:p>
        </w:tc>
      </w:tr>
    </w:tbl>
    <w:p>
      <w:pPr>
        <w:spacing w:after="40"/>
      </w:pPr>
    </w:p>
    <w:p>
      <w:pPr>
        <w:pStyle w:val="Heading1"/>
      </w:pPr>
      <w:r>
        <w:rPr>
          <w:rFonts w:ascii="Noto Sans CJK JP" w:hAnsi="Noto Sans CJK JP" w:eastAsia="Noto Sans CJK JP"/>
          <w:color w:val="0D6B57"/>
          <w:sz w:val="32"/>
        </w:rPr>
        <w:t>3. フェーズ0：着手前の準備</w:t>
      </w:r>
    </w:p>
    <w:p>
      <w:pPr>
        <w:pStyle w:val="Heading2"/>
      </w:pPr>
      <w:r>
        <w:rPr>
          <w:rFonts w:ascii="Noto Sans CJK JP" w:hAnsi="Noto Sans CJK JP" w:eastAsia="Noto Sans CJK JP"/>
          <w:color w:val="0D6B57"/>
          <w:sz w:val="26"/>
        </w:rPr>
        <w:t>3.1 必要な環境</w:t>
      </w:r>
    </w:p>
    <w:p>
      <w:pPr>
        <w:pStyle w:val="ListBullet"/>
      </w:pPr>
      <w:r>
        <w:rPr>
          <w:rFonts w:ascii="Noto Sans CJK JP" w:hAnsi="Noto Sans CJK JP" w:eastAsia="Noto Sans CJK JP"/>
          <w:color w:val="202724"/>
          <w:sz w:val="22"/>
        </w:rPr>
        <w:t>Node.js 20.9.0以上</w:t>
      </w:r>
    </w:p>
    <w:p>
      <w:pPr>
        <w:pStyle w:val="ListBullet"/>
      </w:pPr>
      <w:r>
        <w:rPr>
          <w:rFonts w:ascii="Noto Sans CJK JP" w:hAnsi="Noto Sans CJK JP" w:eastAsia="Noto Sans CJK JP"/>
          <w:color w:val="202724"/>
          <w:sz w:val="22"/>
        </w:rPr>
        <w:t>npm</w:t>
      </w:r>
    </w:p>
    <w:p>
      <w:pPr>
        <w:pStyle w:val="ListBullet"/>
      </w:pPr>
      <w:r>
        <w:rPr>
          <w:rFonts w:ascii="Noto Sans CJK JP" w:hAnsi="Noto Sans CJK JP" w:eastAsia="Noto Sans CJK JP"/>
          <w:color w:val="202724"/>
          <w:sz w:val="22"/>
        </w:rPr>
        <w:t>Git</w:t>
      </w:r>
    </w:p>
    <w:p>
      <w:pPr>
        <w:pStyle w:val="ListBullet"/>
      </w:pPr>
      <w:r>
        <w:rPr>
          <w:rFonts w:ascii="Noto Sans CJK JP" w:hAnsi="Noto Sans CJK JP" w:eastAsia="Noto Sans CJK JP"/>
          <w:color w:val="202724"/>
          <w:sz w:val="22"/>
        </w:rPr>
        <w:t>GitHubアカウントと個人リポジトリ</w:t>
      </w:r>
    </w:p>
    <w:p>
      <w:pPr>
        <w:pStyle w:val="ListBullet"/>
      </w:pPr>
      <w:r>
        <w:rPr>
          <w:rFonts w:ascii="Noto Sans CJK JP" w:hAnsi="Noto Sans CJK JP" w:eastAsia="Noto Sans CJK JP"/>
          <w:color w:val="202724"/>
          <w:sz w:val="22"/>
        </w:rPr>
        <w:t>Googleアカウント</w:t>
      </w:r>
    </w:p>
    <w:p>
      <w:pPr>
        <w:pStyle w:val="ListBullet"/>
      </w:pPr>
      <w:r>
        <w:rPr>
          <w:rFonts w:ascii="Noto Sans CJK JP" w:hAnsi="Noto Sans CJK JP" w:eastAsia="Noto Sans CJK JP"/>
          <w:color w:val="202724"/>
          <w:sz w:val="22"/>
        </w:rPr>
        <w:t>Google Cloudプロジェクトを作成できる権限</w:t>
      </w:r>
    </w:p>
    <w:p>
      <w:pPr>
        <w:pStyle w:val="ListBullet"/>
      </w:pPr>
      <w:r>
        <w:rPr>
          <w:rFonts w:ascii="Noto Sans CJK JP" w:hAnsi="Noto Sans CJK JP" w:eastAsia="Noto Sans CJK JP"/>
          <w:color w:val="202724"/>
          <w:sz w:val="22"/>
        </w:rPr>
        <w:t>Vercelアカウント</w:t>
      </w:r>
    </w:p>
    <w:p>
      <w:pPr>
        <w:pStyle w:val="ListBullet"/>
      </w:pPr>
      <w:r>
        <w:rPr>
          <w:rFonts w:ascii="Noto Sans CJK JP" w:hAnsi="Noto Sans CJK JP" w:eastAsia="Noto Sans CJK JP"/>
          <w:color w:val="202724"/>
          <w:sz w:val="22"/>
        </w:rPr>
        <w:t>Chrome、Edge、Firefox、Safariのいずれか</w:t>
      </w:r>
    </w:p>
    <w:p>
      <w:pPr>
        <w:spacing w:before="0" w:after="120" w:line="300" w:lineRule="auto"/>
      </w:pPr>
      <w:r>
        <w:rPr>
          <w:rFonts w:ascii="Noto Sans CJK JP" w:hAnsi="Noto Sans CJK JP" w:eastAsia="Noto Sans CJK JP"/>
          <w:color w:val="202724"/>
          <w:sz w:val="22"/>
        </w:rPr>
        <w:t>Next.js 16ではNode.js 20.9.0以上が必要である。実装開始時点で利用可能なNode.jsのLTS版を使用し、プロジェクトの</w:t>
      </w:r>
      <w:r>
        <w:rPr>
          <w:rFonts w:ascii="SF Mono" w:hAnsi="SF Mono" w:eastAsia="Noto Sans CJK JP"/>
          <w:color w:val="19322F"/>
          <w:sz w:val="20"/>
          <w:shd w:fill="EDF2EF"/>
        </w:rPr>
        <w:t>package.json</w:t>
      </w:r>
      <w:r>
        <w:rPr>
          <w:rFonts w:ascii="Noto Sans CJK JP" w:hAnsi="Noto Sans CJK JP" w:eastAsia="Noto Sans CJK JP"/>
          <w:color w:val="202724"/>
          <w:sz w:val="22"/>
        </w:rPr>
        <w:t>で最低バージョンを明示する。</w:t>
      </w:r>
    </w:p>
    <w:p>
      <w:pPr>
        <w:pStyle w:val="Heading2"/>
      </w:pPr>
      <w:r>
        <w:rPr>
          <w:rFonts w:ascii="Noto Sans CJK JP" w:hAnsi="Noto Sans CJK JP" w:eastAsia="Noto Sans CJK JP"/>
          <w:color w:val="0D6B57"/>
          <w:sz w:val="26"/>
        </w:rPr>
        <w:t>3.2 バージョン確認</w:t>
      </w:r>
    </w:p>
    <w:p>
      <w:pPr>
        <w:spacing w:before="80" w:after="180" w:line="240" w:lineRule="auto"/>
        <w:ind w:left="259" w:right="259"/>
        <w:shd w:fill="F3F5F4"/>
        <w:pBdr>
          <w:left w:val="single" w:sz="16" w:space="8" w:color="D7DEDA"/>
        </w:pBdr>
      </w:pPr>
      <w:r>
        <w:rPr>
          <w:rFonts w:ascii="SF Mono" w:hAnsi="SF Mono" w:eastAsia="Noto Sans CJK JP"/>
          <w:color w:val="19322F"/>
          <w:sz w:val="17"/>
        </w:rPr>
        <w:t>node --version</w:t>
        <w:br/>
        <w:t>npm --version</w:t>
        <w:br/>
        <w:t>git --version</w:t>
      </w:r>
    </w:p>
    <w:p>
      <w:pPr>
        <w:spacing w:before="0" w:after="120" w:line="300" w:lineRule="auto"/>
      </w:pPr>
      <w:r>
        <w:rPr>
          <w:rFonts w:ascii="SF Mono" w:hAnsi="SF Mono" w:eastAsia="Noto Sans CJK JP"/>
          <w:color w:val="19322F"/>
          <w:sz w:val="20"/>
          <w:shd w:fill="EDF2EF"/>
        </w:rPr>
        <w:t>node --version</w:t>
      </w:r>
      <w:r>
        <w:rPr>
          <w:rFonts w:ascii="Noto Sans CJK JP" w:hAnsi="Noto Sans CJK JP" w:eastAsia="Noto Sans CJK JP"/>
          <w:color w:val="202724"/>
          <w:sz w:val="22"/>
        </w:rPr>
        <w:t>が</w:t>
      </w:r>
      <w:r>
        <w:rPr>
          <w:rFonts w:ascii="SF Mono" w:hAnsi="SF Mono" w:eastAsia="Noto Sans CJK JP"/>
          <w:color w:val="19322F"/>
          <w:sz w:val="20"/>
          <w:shd w:fill="EDF2EF"/>
        </w:rPr>
        <w:t>v20.9.0</w:t>
      </w:r>
      <w:r>
        <w:rPr>
          <w:rFonts w:ascii="Noto Sans CJK JP" w:hAnsi="Noto Sans CJK JP" w:eastAsia="Noto Sans CJK JP"/>
          <w:color w:val="202724"/>
          <w:sz w:val="22"/>
        </w:rPr>
        <w:t>未満の場合は、LTS版へ更新してから続行する。</w:t>
      </w:r>
    </w:p>
    <w:p>
      <w:pPr>
        <w:pStyle w:val="Heading2"/>
      </w:pPr>
      <w:r>
        <w:rPr>
          <w:rFonts w:ascii="Noto Sans CJK JP" w:hAnsi="Noto Sans CJK JP" w:eastAsia="Noto Sans CJK JP"/>
          <w:color w:val="0D6B57"/>
          <w:sz w:val="26"/>
        </w:rPr>
        <w:t>3.3 事前決定</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アプリ名を「わたしのタスク管理」とする。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本番URLは初回公開時のVercel URLを使用し、独自ドメインは後から検討する。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Google Cloud、Google Sheets、Vercel、GitHubの所有者を本人のアカウントに統一する。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開発・Preview用とProduction用で別のスプレッドシートを使う。</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パスフレーズは十分に長く、他サービスと使い回さない。</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秘密情報そのものは本書やREADMEへ記録しない。</w:t>
      </w:r>
    </w:p>
    <w:p>
      <w:pPr>
        <w:pStyle w:val="Heading2"/>
      </w:pPr>
      <w:r>
        <w:rPr>
          <w:rFonts w:ascii="Noto Sans CJK JP" w:hAnsi="Noto Sans CJK JP" w:eastAsia="Noto Sans CJK JP"/>
          <w:color w:val="0D6B57"/>
          <w:sz w:val="26"/>
        </w:rPr>
        <w:t>3.4 フェーズ0完了条件</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必要なアカウントへログインできる。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Node.js、npm、Gitが利用できる。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開発用と本番用のデータを分離する方針が決まっている。</w:t>
      </w:r>
    </w:p>
    <w:p>
      <w:pPr>
        <w:pStyle w:val="Heading1"/>
      </w:pPr>
      <w:r>
        <w:rPr>
          <w:rFonts w:ascii="Noto Sans CJK JP" w:hAnsi="Noto Sans CJK JP" w:eastAsia="Noto Sans CJK JP"/>
          <w:color w:val="0D6B57"/>
          <w:sz w:val="32"/>
        </w:rPr>
        <w:t>4. フェーズ1：Next.jsプロジェクト作成</w:t>
      </w:r>
    </w:p>
    <w:p>
      <w:pPr>
        <w:pStyle w:val="Heading2"/>
      </w:pPr>
      <w:r>
        <w:rPr>
          <w:rFonts w:ascii="Noto Sans CJK JP" w:hAnsi="Noto Sans CJK JP" w:eastAsia="Noto Sans CJK JP"/>
          <w:color w:val="0D6B57"/>
          <w:sz w:val="26"/>
        </w:rPr>
        <w:t>4.1 プロジェクトを生成する</w:t>
      </w:r>
    </w:p>
    <w:p>
      <w:pPr>
        <w:spacing w:before="0" w:after="120" w:line="300" w:lineRule="auto"/>
      </w:pPr>
      <w:r>
        <w:rPr>
          <w:rFonts w:ascii="Noto Sans CJK JP" w:hAnsi="Noto Sans CJK JP" w:eastAsia="Noto Sans CJK JP"/>
          <w:color w:val="202724"/>
          <w:sz w:val="22"/>
        </w:rPr>
        <w:t>作業用の親ディレクトリで次を実行する。</w:t>
      </w:r>
    </w:p>
    <w:p>
      <w:pPr>
        <w:spacing w:before="80" w:after="180" w:line="240" w:lineRule="auto"/>
        <w:ind w:left="259" w:right="259"/>
        <w:shd w:fill="F3F5F4"/>
        <w:pBdr>
          <w:left w:val="single" w:sz="16" w:space="8" w:color="D7DEDA"/>
        </w:pBdr>
      </w:pPr>
      <w:r>
        <w:rPr>
          <w:rFonts w:ascii="SF Mono" w:hAnsi="SF Mono" w:eastAsia="Noto Sans CJK JP"/>
          <w:color w:val="19322F"/>
          <w:sz w:val="17"/>
        </w:rPr>
        <w:t>npx create-next-app@latest personal-task-manager \</w:t>
        <w:br/>
        <w:t xml:space="preserve">  --typescript \</w:t>
        <w:br/>
        <w:t xml:space="preserve">  --tailwind \</w:t>
        <w:br/>
        <w:t xml:space="preserve">  --eslint \</w:t>
        <w:br/>
        <w:t xml:space="preserve">  --app \</w:t>
        <w:br/>
        <w:t xml:space="preserve">  --src-dir \</w:t>
        <w:br/>
        <w:t xml:space="preserve">  --import-alias "@/*" \</w:t>
        <w:br/>
        <w:t xml:space="preserve">  --use-npm</w:t>
        <w:br/>
        <w:t>cd personal-task-manager</w:t>
      </w:r>
    </w:p>
    <w:p>
      <w:pPr>
        <w:spacing w:before="0" w:after="120" w:line="300" w:lineRule="auto"/>
      </w:pPr>
      <w:r>
        <w:rPr>
          <w:rFonts w:ascii="Noto Sans CJK JP" w:hAnsi="Noto Sans CJK JP" w:eastAsia="Noto Sans CJK JP"/>
          <w:color w:val="202724"/>
          <w:sz w:val="22"/>
        </w:rPr>
        <w:t>対話が表示された場合は、TypeScript、ESLint、Tailwind CSS、App Router、</w:t>
      </w:r>
      <w:r>
        <w:rPr>
          <w:rFonts w:ascii="SF Mono" w:hAnsi="SF Mono" w:eastAsia="Noto Sans CJK JP"/>
          <w:color w:val="19322F"/>
          <w:sz w:val="20"/>
          <w:shd w:fill="EDF2EF"/>
        </w:rPr>
        <w:t>src/</w:t>
      </w:r>
      <w:r>
        <w:rPr>
          <w:rFonts w:ascii="Noto Sans CJK JP" w:hAnsi="Noto Sans CJK JP" w:eastAsia="Noto Sans CJK JP"/>
          <w:color w:val="202724"/>
          <w:sz w:val="22"/>
        </w:rPr>
        <w:t>ディレクトリを有効にする。React CompilerはMVPの必須条件ではないため、初期実装では無効でもよい。</w:t>
      </w:r>
    </w:p>
    <w:p>
      <w:pPr>
        <w:pStyle w:val="Heading2"/>
      </w:pPr>
      <w:r>
        <w:rPr>
          <w:rFonts w:ascii="Noto Sans CJK JP" w:hAnsi="Noto Sans CJK JP" w:eastAsia="Noto Sans CJK JP"/>
          <w:color w:val="0D6B57"/>
          <w:sz w:val="26"/>
        </w:rPr>
        <w:t>4.2 必要パッケージを追加する</w:t>
      </w:r>
    </w:p>
    <w:p>
      <w:pPr>
        <w:spacing w:before="80" w:after="180" w:line="240" w:lineRule="auto"/>
        <w:ind w:left="259" w:right="259"/>
        <w:shd w:fill="F3F5F4"/>
        <w:pBdr>
          <w:left w:val="single" w:sz="16" w:space="8" w:color="D7DEDA"/>
        </w:pBdr>
      </w:pPr>
      <w:r>
        <w:rPr>
          <w:rFonts w:ascii="SF Mono" w:hAnsi="SF Mono" w:eastAsia="Noto Sans CJK JP"/>
          <w:color w:val="19322F"/>
          <w:sz w:val="17"/>
        </w:rPr>
        <w:t>npm install googleapis zod jose \</w:t>
        <w:br/>
        <w:t xml:space="preserve">  @dnd-kit/core @dnd-kit/sortable @dnd-kit/utilities</w:t>
        <w:br/>
        <w:br/>
        <w:t>npm install --save-dev vitest jsdom \</w:t>
        <w:br/>
        <w:t xml:space="preserve">  @testing-library/react @testing-library/jest-dom \</w:t>
        <w:br/>
        <w:t xml:space="preserve">  @testing-library/user-event @playwright/test</w:t>
      </w:r>
    </w:p>
    <w:p>
      <w:pPr>
        <w:spacing w:before="0" w:after="120" w:line="300" w:lineRule="auto"/>
      </w:pPr>
      <w:r>
        <w:rPr>
          <w:rFonts w:ascii="Noto Sans CJK JP" w:hAnsi="Noto Sans CJK JP" w:eastAsia="Noto Sans CJK JP"/>
          <w:color w:val="202724"/>
          <w:sz w:val="22"/>
        </w:rPr>
        <w:t>用途は次のとおり。</w:t>
      </w:r>
    </w:p>
    <w:tbl>
      <w:tblPr>
        <w:tblW w:type="dxa" w:w="9360"/>
        <w:tblLayout w:type="fixed"/>
        <w:tblLook w:firstColumn="1" w:firstRow="1" w:lastColumn="0" w:lastRow="0" w:noHBand="0" w:noVBand="1" w:val="04A0"/>
        <w:jc w:val="left"/>
        <w:tblInd w:w="120" w:type="dxa"/>
        <w:tblBorders>
          <w:top w:val="single" w:sz="4" w:color="D7DEDA"/>
          <w:left w:val="single" w:sz="4" w:color="D7DEDA"/>
          <w:bottom w:val="single" w:sz="4" w:color="D7DEDA"/>
          <w:right w:val="single" w:sz="4" w:color="D7DEDA"/>
          <w:insideH w:val="single" w:sz="4" w:color="D7DEDA"/>
          <w:insideV w:val="single" w:sz="4" w:color="D7DEDA"/>
        </w:tblBorders>
      </w:tblPr>
      <w:tblGrid>
        <w:gridCol w:w="3000"/>
        <w:gridCol w:w="6360"/>
      </w:tblGrid>
      <w:tr>
        <w:trPr>
          <w:tblHeader w:val="true"/>
        </w:trPr>
        <w:tc>
          <w:tcPr>
            <w:tcW w:type="dxa" w:w="300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パッケージ</w:t>
            </w:r>
          </w:p>
        </w:tc>
        <w:tc>
          <w:tcPr>
            <w:tcW w:type="dxa" w:w="636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用途</w:t>
            </w:r>
          </w:p>
        </w:tc>
      </w:tr>
      <w:tr>
        <w:tc>
          <w:tcPr>
            <w:tcW w:type="dxa" w:w="3000"/>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googleapis</w:t>
            </w:r>
          </w:p>
        </w:tc>
        <w:tc>
          <w:tcPr>
            <w:tcW w:type="dxa" w:w="63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Google Sheets API公式クライアント</w:t>
            </w:r>
          </w:p>
        </w:tc>
      </w:tr>
      <w:tr>
        <w:tc>
          <w:tcPr>
            <w:tcW w:type="dxa" w:w="3000"/>
            <w:shd w:fill="F8F9F8"/>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zod</w:t>
            </w:r>
          </w:p>
        </w:tc>
        <w:tc>
          <w:tcPr>
            <w:tcW w:type="dxa" w:w="63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入力値と環境変数の検証</w:t>
            </w:r>
          </w:p>
        </w:tc>
      </w:tr>
      <w:tr>
        <w:tc>
          <w:tcPr>
            <w:tcW w:type="dxa" w:w="3000"/>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jose</w:t>
            </w:r>
          </w:p>
        </w:tc>
        <w:tc>
          <w:tcPr>
            <w:tcW w:type="dxa" w:w="63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署名済みセッショントークン</w:t>
            </w:r>
          </w:p>
        </w:tc>
      </w:tr>
      <w:tr>
        <w:tc>
          <w:tcPr>
            <w:tcW w:type="dxa" w:w="3000"/>
            <w:shd w:fill="F8F9F8"/>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@dnd-kit/*</w:t>
            </w:r>
          </w:p>
        </w:tc>
        <w:tc>
          <w:tcPr>
            <w:tcW w:type="dxa" w:w="63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マトリクスのドラッグ＆ドロップ</w:t>
            </w:r>
          </w:p>
        </w:tc>
      </w:tr>
      <w:tr>
        <w:tc>
          <w:tcPr>
            <w:tcW w:type="dxa" w:w="3000"/>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vitest</w:t>
            </w:r>
          </w:p>
        </w:tc>
        <w:tc>
          <w:tcPr>
            <w:tcW w:type="dxa" w:w="63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単体・結合テスト</w:t>
            </w:r>
          </w:p>
        </w:tc>
      </w:tr>
      <w:tr>
        <w:tc>
          <w:tcPr>
            <w:tcW w:type="dxa" w:w="30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Testing Library</w:t>
            </w:r>
          </w:p>
        </w:tc>
        <w:tc>
          <w:tcPr>
            <w:tcW w:type="dxa" w:w="63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UI操作とアクセシビリティ確認</w:t>
            </w:r>
          </w:p>
        </w:tc>
      </w:tr>
      <w:tr>
        <w:tc>
          <w:tcPr>
            <w:tcW w:type="dxa" w:w="3000"/>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playwright</w:t>
            </w:r>
          </w:p>
        </w:tc>
        <w:tc>
          <w:tcPr>
            <w:tcW w:type="dxa" w:w="63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PC・スマートフォン幅のE2E</w:t>
            </w:r>
          </w:p>
        </w:tc>
      </w:tr>
    </w:tbl>
    <w:p>
      <w:pPr>
        <w:spacing w:after="40"/>
      </w:pPr>
    </w:p>
    <w:p>
      <w:pPr>
        <w:pStyle w:val="Heading2"/>
      </w:pPr>
      <w:r>
        <w:rPr>
          <w:rFonts w:ascii="Noto Sans CJK JP" w:hAnsi="Noto Sans CJK JP" w:eastAsia="Noto Sans CJK JP"/>
          <w:color w:val="0D6B57"/>
          <w:sz w:val="26"/>
        </w:rPr>
        <w:t xml:space="preserve">4.3 </w:t>
      </w:r>
      <w:r>
        <w:rPr>
          <w:rFonts w:ascii="SF Mono" w:hAnsi="SF Mono" w:eastAsia="Noto Sans CJK JP"/>
          <w:color w:val="19322F"/>
          <w:sz w:val="24"/>
          <w:shd w:fill="EDF2EF"/>
        </w:rPr>
        <w:t>package.json</w:t>
      </w:r>
      <w:r>
        <w:rPr>
          <w:rFonts w:ascii="Noto Sans CJK JP" w:hAnsi="Noto Sans CJK JP" w:eastAsia="Noto Sans CJK JP"/>
          <w:color w:val="0D6B57"/>
          <w:sz w:val="26"/>
        </w:rPr>
        <w:t>のスクリプトを整える</w:t>
      </w:r>
    </w:p>
    <w:p>
      <w:pPr>
        <w:spacing w:before="0" w:after="120" w:line="300" w:lineRule="auto"/>
      </w:pPr>
      <w:r>
        <w:rPr>
          <w:rFonts w:ascii="Noto Sans CJK JP" w:hAnsi="Noto Sans CJK JP" w:eastAsia="Noto Sans CJK JP"/>
          <w:color w:val="202724"/>
          <w:sz w:val="22"/>
        </w:rPr>
        <w:t>既存のスクリプトを残し、次を利用できる状態にする。</w:t>
      </w:r>
    </w:p>
    <w:p>
      <w:pPr>
        <w:spacing w:before="80" w:after="180" w:line="240" w:lineRule="auto"/>
        <w:ind w:left="259" w:right="259"/>
        <w:shd w:fill="F3F5F4"/>
        <w:pBdr>
          <w:left w:val="single" w:sz="16" w:space="8" w:color="D7DEDA"/>
        </w:pBdr>
      </w:pPr>
      <w:r>
        <w:rPr>
          <w:rFonts w:ascii="SF Mono" w:hAnsi="SF Mono" w:eastAsia="Noto Sans CJK JP"/>
          <w:color w:val="19322F"/>
          <w:sz w:val="17"/>
        </w:rPr>
        <w:t>{</w:t>
        <w:br/>
        <w:t xml:space="preserve">  "scripts": {</w:t>
        <w:br/>
        <w:t xml:space="preserve">    "dev": "next dev",</w:t>
        <w:br/>
        <w:t xml:space="preserve">    "build": "next build",</w:t>
        <w:br/>
        <w:t xml:space="preserve">    "start": "next start",</w:t>
        <w:br/>
        <w:t xml:space="preserve">    "lint": "eslint .",</w:t>
        <w:br/>
        <w:t xml:space="preserve">    "typecheck": "tsc --noEmit",</w:t>
        <w:br/>
        <w:t xml:space="preserve">    "test": "vitest run",</w:t>
        <w:br/>
        <w:t xml:space="preserve">    "test:watch": "vitest",</w:t>
        <w:br/>
        <w:t xml:space="preserve">    "test:e2e": "playwright test",</w:t>
        <w:br/>
        <w:t xml:space="preserve">    "check": "npm run lint &amp;&amp; npm run typecheck &amp;&amp; npm test &amp;&amp; npm run build"</w:t>
        <w:br/>
        <w:t xml:space="preserve">  },</w:t>
        <w:br/>
        <w:t xml:space="preserve">  "engines": {</w:t>
        <w:br/>
        <w:t xml:space="preserve">    "node": "&gt;=20.9.0"</w:t>
        <w:br/>
        <w:t xml:space="preserve">  }</w:t>
        <w:br/>
        <w:t>}</w:t>
      </w:r>
    </w:p>
    <w:p>
      <w:pPr>
        <w:pStyle w:val="Heading2"/>
      </w:pPr>
      <w:r>
        <w:rPr>
          <w:rFonts w:ascii="Noto Sans CJK JP" w:hAnsi="Noto Sans CJK JP" w:eastAsia="Noto Sans CJK JP"/>
          <w:color w:val="0D6B57"/>
          <w:sz w:val="26"/>
        </w:rPr>
        <w:t>4.4 初期状態を確認する</w:t>
      </w:r>
    </w:p>
    <w:p>
      <w:pPr>
        <w:spacing w:before="80" w:after="180" w:line="240" w:lineRule="auto"/>
        <w:ind w:left="259" w:right="259"/>
        <w:shd w:fill="F3F5F4"/>
        <w:pBdr>
          <w:left w:val="single" w:sz="16" w:space="8" w:color="D7DEDA"/>
        </w:pBdr>
      </w:pPr>
      <w:r>
        <w:rPr>
          <w:rFonts w:ascii="SF Mono" w:hAnsi="SF Mono" w:eastAsia="Noto Sans CJK JP"/>
          <w:color w:val="19322F"/>
          <w:sz w:val="17"/>
        </w:rPr>
        <w:t>npm run dev</w:t>
      </w:r>
    </w:p>
    <w:p>
      <w:pPr>
        <w:spacing w:before="0" w:after="120" w:line="300" w:lineRule="auto"/>
      </w:pPr>
      <w:r>
        <w:rPr>
          <w:rFonts w:ascii="Noto Sans CJK JP" w:hAnsi="Noto Sans CJK JP" w:eastAsia="Noto Sans CJK JP"/>
          <w:color w:val="202724"/>
          <w:sz w:val="22"/>
        </w:rPr>
        <w:t>ブラウザで</w:t>
      </w:r>
      <w:r>
        <w:rPr>
          <w:rFonts w:ascii="SF Mono" w:hAnsi="SF Mono" w:eastAsia="Noto Sans CJK JP"/>
          <w:color w:val="19322F"/>
          <w:sz w:val="20"/>
          <w:shd w:fill="EDF2EF"/>
        </w:rPr>
        <w:t>http://localhost:3000</w:t>
      </w:r>
      <w:r>
        <w:rPr>
          <w:rFonts w:ascii="Noto Sans CJK JP" w:hAnsi="Noto Sans CJK JP" w:eastAsia="Noto Sans CJK JP"/>
          <w:color w:val="202724"/>
          <w:sz w:val="22"/>
        </w:rPr>
        <w:t>を開き、初期画面が表示されたら開発サーバーを停止する。</w:t>
      </w:r>
    </w:p>
    <w:p>
      <w:pPr>
        <w:spacing w:before="80" w:after="180" w:line="240" w:lineRule="auto"/>
        <w:ind w:left="259" w:right="259"/>
        <w:shd w:fill="F3F5F4"/>
        <w:pBdr>
          <w:left w:val="single" w:sz="16" w:space="8" w:color="D7DEDA"/>
        </w:pBdr>
      </w:pPr>
      <w:r>
        <w:rPr>
          <w:rFonts w:ascii="SF Mono" w:hAnsi="SF Mono" w:eastAsia="Noto Sans CJK JP"/>
          <w:color w:val="19322F"/>
          <w:sz w:val="17"/>
        </w:rPr>
        <w:t>npm run lint</w:t>
        <w:br/>
        <w:t>npm run typecheck</w:t>
        <w:br/>
        <w:t>npm run build</w:t>
      </w:r>
    </w:p>
    <w:p>
      <w:pPr>
        <w:pStyle w:val="Heading2"/>
      </w:pPr>
      <w:r>
        <w:rPr>
          <w:rFonts w:ascii="Noto Sans CJK JP" w:hAnsi="Noto Sans CJK JP" w:eastAsia="Noto Sans CJK JP"/>
          <w:color w:val="0D6B57"/>
          <w:sz w:val="26"/>
        </w:rPr>
        <w:t>4.5 Gitの初期状態を確認する</w:t>
      </w:r>
    </w:p>
    <w:p>
      <w:pPr>
        <w:spacing w:before="0" w:after="120" w:line="300" w:lineRule="auto"/>
      </w:pPr>
      <w:r>
        <w:rPr>
          <w:rFonts w:ascii="SF Mono" w:hAnsi="SF Mono" w:eastAsia="Noto Sans CJK JP"/>
          <w:color w:val="19322F"/>
          <w:sz w:val="20"/>
          <w:shd w:fill="EDF2EF"/>
        </w:rPr>
        <w:t>.gitignore</w:t>
      </w:r>
      <w:r>
        <w:rPr>
          <w:rFonts w:ascii="Noto Sans CJK JP" w:hAnsi="Noto Sans CJK JP" w:eastAsia="Noto Sans CJK JP"/>
          <w:color w:val="202724"/>
          <w:sz w:val="22"/>
        </w:rPr>
        <w:t>に少なくとも次が含まれることを確認する。</w:t>
      </w:r>
    </w:p>
    <w:p>
      <w:pPr>
        <w:spacing w:before="80" w:after="180" w:line="240" w:lineRule="auto"/>
        <w:ind w:left="259" w:right="259"/>
        <w:shd w:fill="F3F5F4"/>
        <w:pBdr>
          <w:left w:val="single" w:sz="16" w:space="8" w:color="D7DEDA"/>
        </w:pBdr>
      </w:pPr>
      <w:r>
        <w:rPr>
          <w:rFonts w:ascii="SF Mono" w:hAnsi="SF Mono" w:eastAsia="Noto Sans CJK JP"/>
          <w:color w:val="19322F"/>
          <w:sz w:val="17"/>
        </w:rPr>
        <w:t>.env*</w:t>
        <w:br/>
        <w:t>!.env.example</w:t>
        <w:br/>
        <w:t>node_modules/</w:t>
        <w:br/>
        <w:t>.next/</w:t>
        <w:br/>
        <w:t>playwright-report/</w:t>
        <w:br/>
        <w:t>test-results/</w:t>
      </w:r>
    </w:p>
    <w:p>
      <w:pPr>
        <w:spacing w:before="0" w:after="120" w:line="300" w:lineRule="auto"/>
      </w:pPr>
      <w:r>
        <w:rPr>
          <w:rFonts w:ascii="SF Mono" w:hAnsi="SF Mono" w:eastAsia="Noto Sans CJK JP"/>
          <w:color w:val="19322F"/>
          <w:sz w:val="20"/>
          <w:shd w:fill="EDF2EF"/>
        </w:rPr>
        <w:t>.env.local</w:t>
      </w:r>
      <w:r>
        <w:rPr>
          <w:rFonts w:ascii="Noto Sans CJK JP" w:hAnsi="Noto Sans CJK JP" w:eastAsia="Noto Sans CJK JP"/>
          <w:color w:val="202724"/>
          <w:sz w:val="22"/>
        </w:rPr>
        <w:t>やサービスアカウントのJSON鍵を作成した後、</w:t>
      </w:r>
      <w:r>
        <w:rPr>
          <w:rFonts w:ascii="SF Mono" w:hAnsi="SF Mono" w:eastAsia="Noto Sans CJK JP"/>
          <w:color w:val="19322F"/>
          <w:sz w:val="20"/>
          <w:shd w:fill="EDF2EF"/>
        </w:rPr>
        <w:t>git status</w:t>
      </w:r>
      <w:r>
        <w:rPr>
          <w:rFonts w:ascii="Noto Sans CJK JP" w:hAnsi="Noto Sans CJK JP" w:eastAsia="Noto Sans CJK JP"/>
          <w:color w:val="202724"/>
          <w:sz w:val="22"/>
        </w:rPr>
        <w:t>に表示されないことを必ず確認する。</w:t>
      </w:r>
    </w:p>
    <w:p>
      <w:pPr>
        <w:pStyle w:val="Heading2"/>
      </w:pPr>
      <w:r>
        <w:rPr>
          <w:rFonts w:ascii="Noto Sans CJK JP" w:hAnsi="Noto Sans CJK JP" w:eastAsia="Noto Sans CJK JP"/>
          <w:color w:val="0D6B57"/>
          <w:sz w:val="26"/>
        </w:rPr>
        <w:t>4.6 フェーズ1完了条件</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初期画面をローカルで表示できる。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Lint、型チェック、本番ビルドが成功する。</w:t>
      </w:r>
    </w:p>
    <w:p>
      <w:pPr>
        <w:spacing w:after="80" w:line="300" w:lineRule="auto"/>
        <w:ind w:left="360" w:hanging="317"/>
      </w:pPr>
      <w:r>
        <w:rPr>
          <w:rFonts w:ascii="Noto Sans CJK JP" w:hAnsi="Noto Sans CJK JP" w:eastAsia="Noto Sans CJK JP"/>
          <w:b/>
          <w:color w:val="0D6B57"/>
          <w:sz w:val="22"/>
        </w:rPr>
        <w:t xml:space="preserve">☐ </w:t>
      </w:r>
      <w:r>
        <w:rPr>
          <w:rFonts w:ascii="SF Mono" w:hAnsi="SF Mono" w:eastAsia="Noto Sans CJK JP"/>
          <w:color w:val="19322F"/>
          <w:sz w:val="19"/>
          <w:shd w:fill="EDF2EF"/>
        </w:rPr>
        <w:t>package-lock.json</w:t>
      </w:r>
      <w:r>
        <w:rPr>
          <w:rFonts w:ascii="Noto Sans CJK JP" w:hAnsi="Noto Sans CJK JP" w:eastAsia="Noto Sans CJK JP"/>
          <w:color w:val="202724"/>
          <w:sz w:val="21"/>
        </w:rPr>
        <w:t>が作成されている。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秘密情報を除外する</w:t>
      </w:r>
      <w:r>
        <w:rPr>
          <w:rFonts w:ascii="SF Mono" w:hAnsi="SF Mono" w:eastAsia="Noto Sans CJK JP"/>
          <w:color w:val="19322F"/>
          <w:sz w:val="19"/>
          <w:shd w:fill="EDF2EF"/>
        </w:rPr>
        <w:t>.gitignore</w:t>
      </w:r>
      <w:r>
        <w:rPr>
          <w:rFonts w:ascii="Noto Sans CJK JP" w:hAnsi="Noto Sans CJK JP" w:eastAsia="Noto Sans CJK JP"/>
          <w:color w:val="202724"/>
          <w:sz w:val="21"/>
        </w:rPr>
        <w:t>が設定されている。</w:t>
      </w:r>
    </w:p>
    <w:p>
      <w:pPr>
        <w:pStyle w:val="Heading1"/>
      </w:pPr>
      <w:r>
        <w:rPr>
          <w:rFonts w:ascii="Noto Sans CJK JP" w:hAnsi="Noto Sans CJK JP" w:eastAsia="Noto Sans CJK JP"/>
          <w:color w:val="0D6B57"/>
          <w:sz w:val="32"/>
        </w:rPr>
        <w:t>5. フェーズ2：Google Sheets環境の準備</w:t>
      </w:r>
    </w:p>
    <w:p>
      <w:pPr>
        <w:pStyle w:val="Heading2"/>
      </w:pPr>
      <w:r>
        <w:rPr>
          <w:rFonts w:ascii="Noto Sans CJK JP" w:hAnsi="Noto Sans CJK JP" w:eastAsia="Noto Sans CJK JP"/>
          <w:color w:val="0D6B57"/>
          <w:sz w:val="26"/>
        </w:rPr>
        <w:t>5.1 Google Cloudプロジェクトを作成する</w:t>
      </w:r>
    </w:p>
    <w:p>
      <w:pPr>
        <w:numPr>
          <w:ilvl w:val="0"/>
          <w:numId w:val="10"/>
        </w:numPr>
        <w:spacing w:after="80" w:line="300" w:lineRule="auto"/>
        <w:ind w:left="540" w:hanging="271"/>
      </w:pPr>
      <w:r>
        <w:rPr>
          <w:rFonts w:ascii="Noto Sans CJK JP" w:hAnsi="Noto Sans CJK JP" w:eastAsia="Noto Sans CJK JP"/>
          <w:color w:val="202724"/>
          <w:sz w:val="22"/>
        </w:rPr>
        <w:t>Google Cloud Consoleで新しいプロジェクトを作成する。</w:t>
      </w:r>
    </w:p>
    <w:p>
      <w:pPr>
        <w:numPr>
          <w:ilvl w:val="0"/>
          <w:numId w:val="10"/>
        </w:numPr>
        <w:spacing w:after="80" w:line="300" w:lineRule="auto"/>
        <w:ind w:left="540" w:hanging="271"/>
      </w:pPr>
      <w:r>
        <w:rPr>
          <w:rFonts w:ascii="Noto Sans CJK JP" w:hAnsi="Noto Sans CJK JP" w:eastAsia="Noto Sans CJK JP"/>
          <w:color w:val="202724"/>
          <w:sz w:val="22"/>
        </w:rPr>
        <w:t>プロジェクト名を例として</w:t>
      </w:r>
      <w:r>
        <w:rPr>
          <w:rFonts w:ascii="SF Mono" w:hAnsi="SF Mono" w:eastAsia="Noto Sans CJK JP"/>
          <w:color w:val="19322F"/>
          <w:sz w:val="20"/>
          <w:shd w:fill="EDF2EF"/>
        </w:rPr>
        <w:t>personal-task-manager</w:t>
      </w:r>
      <w:r>
        <w:rPr>
          <w:rFonts w:ascii="Noto Sans CJK JP" w:hAnsi="Noto Sans CJK JP" w:eastAsia="Noto Sans CJK JP"/>
          <w:color w:val="202724"/>
          <w:sz w:val="22"/>
        </w:rPr>
        <w:t>とする。</w:t>
      </w:r>
    </w:p>
    <w:p>
      <w:pPr>
        <w:numPr>
          <w:ilvl w:val="0"/>
          <w:numId w:val="10"/>
        </w:numPr>
        <w:spacing w:after="80" w:line="300" w:lineRule="auto"/>
        <w:ind w:left="540" w:hanging="271"/>
      </w:pPr>
      <w:r>
        <w:rPr>
          <w:rFonts w:ascii="Noto Sans CJK JP" w:hAnsi="Noto Sans CJK JP" w:eastAsia="Noto Sans CJK JP"/>
          <w:color w:val="202724"/>
          <w:sz w:val="22"/>
        </w:rPr>
        <w:t>「APIとサービス」からGoogle Sheets APIを有効化する。</w:t>
      </w:r>
    </w:p>
    <w:p>
      <w:pPr>
        <w:numPr>
          <w:ilvl w:val="0"/>
          <w:numId w:val="10"/>
        </w:numPr>
        <w:spacing w:after="80" w:line="300" w:lineRule="auto"/>
        <w:ind w:left="540" w:hanging="271"/>
      </w:pPr>
      <w:r>
        <w:rPr>
          <w:rFonts w:ascii="Noto Sans CJK JP" w:hAnsi="Noto Sans CJK JP" w:eastAsia="Noto Sans CJK JP"/>
          <w:color w:val="202724"/>
          <w:sz w:val="22"/>
        </w:rPr>
        <w:t>Google Drive APIは、アプリからファイル作成や一覧取得を行わない限り有効化しない。</w:t>
      </w:r>
    </w:p>
    <w:p>
      <w:pPr>
        <w:pStyle w:val="Heading2"/>
      </w:pPr>
      <w:r>
        <w:rPr>
          <w:rFonts w:ascii="Noto Sans CJK JP" w:hAnsi="Noto Sans CJK JP" w:eastAsia="Noto Sans CJK JP"/>
          <w:color w:val="0D6B57"/>
          <w:sz w:val="26"/>
        </w:rPr>
        <w:t>5.2 サービスアカウントを作成する</w:t>
      </w:r>
    </w:p>
    <w:p>
      <w:pPr>
        <w:numPr>
          <w:ilvl w:val="0"/>
          <w:numId w:val="11"/>
        </w:numPr>
        <w:spacing w:after="80" w:line="300" w:lineRule="auto"/>
        <w:ind w:left="540" w:hanging="271"/>
      </w:pPr>
      <w:r>
        <w:rPr>
          <w:rFonts w:ascii="Noto Sans CJK JP" w:hAnsi="Noto Sans CJK JP" w:eastAsia="Noto Sans CJK JP"/>
          <w:color w:val="202724"/>
          <w:sz w:val="22"/>
        </w:rPr>
        <w:t>「IAMと管理」から「サービス アカウント」を開く。</w:t>
      </w:r>
    </w:p>
    <w:p>
      <w:pPr>
        <w:numPr>
          <w:ilvl w:val="0"/>
          <w:numId w:val="11"/>
        </w:numPr>
        <w:spacing w:after="80" w:line="300" w:lineRule="auto"/>
        <w:ind w:left="540" w:hanging="271"/>
      </w:pPr>
      <w:r>
        <w:rPr>
          <w:rFonts w:ascii="SF Mono" w:hAnsi="SF Mono" w:eastAsia="Noto Sans CJK JP"/>
          <w:color w:val="19322F"/>
          <w:sz w:val="20"/>
          <w:shd w:fill="EDF2EF"/>
        </w:rPr>
        <w:t>personal-task-manager</w:t>
      </w:r>
      <w:r>
        <w:rPr>
          <w:rFonts w:ascii="Noto Sans CJK JP" w:hAnsi="Noto Sans CJK JP" w:eastAsia="Noto Sans CJK JP"/>
          <w:color w:val="202724"/>
          <w:sz w:val="22"/>
        </w:rPr>
        <w:t>等の専用サービスアカウントを作成する。</w:t>
      </w:r>
    </w:p>
    <w:p>
      <w:pPr>
        <w:numPr>
          <w:ilvl w:val="0"/>
          <w:numId w:val="11"/>
        </w:numPr>
        <w:spacing w:after="80" w:line="300" w:lineRule="auto"/>
        <w:ind w:left="540" w:hanging="271"/>
      </w:pPr>
      <w:r>
        <w:rPr>
          <w:rFonts w:ascii="Noto Sans CJK JP" w:hAnsi="Noto Sans CJK JP" w:eastAsia="Noto Sans CJK JP"/>
          <w:color w:val="202724"/>
          <w:sz w:val="22"/>
        </w:rPr>
        <w:t>Google Cloudプロジェクト自体への広いIAMロールは付与しない。</w:t>
      </w:r>
    </w:p>
    <w:p>
      <w:pPr>
        <w:numPr>
          <w:ilvl w:val="0"/>
          <w:numId w:val="11"/>
        </w:numPr>
        <w:spacing w:after="80" w:line="300" w:lineRule="auto"/>
        <w:ind w:left="540" w:hanging="271"/>
      </w:pPr>
      <w:r>
        <w:rPr>
          <w:rFonts w:ascii="Noto Sans CJK JP" w:hAnsi="Noto Sans CJK JP" w:eastAsia="Noto Sans CJK JP"/>
          <w:color w:val="202724"/>
          <w:sz w:val="22"/>
        </w:rPr>
        <w:t>作成したサービスアカウントのメールアドレスを控える。</w:t>
      </w:r>
    </w:p>
    <w:p>
      <w:pPr>
        <w:numPr>
          <w:ilvl w:val="0"/>
          <w:numId w:val="11"/>
        </w:numPr>
        <w:spacing w:after="80" w:line="300" w:lineRule="auto"/>
        <w:ind w:left="540" w:hanging="271"/>
      </w:pPr>
      <w:r>
        <w:rPr>
          <w:rFonts w:ascii="Noto Sans CJK JP" w:hAnsi="Noto Sans CJK JP" w:eastAsia="Noto Sans CJK JP"/>
          <w:color w:val="202724"/>
          <w:sz w:val="22"/>
        </w:rPr>
        <w:t>「鍵」からJSON形式の新しい鍵を1つ作成し、安全な場所へ一時保存する。</w:t>
      </w:r>
    </w:p>
    <w:p>
      <w:pPr>
        <w:spacing w:before="0" w:after="120" w:line="300" w:lineRule="auto"/>
      </w:pPr>
      <w:r>
        <w:rPr>
          <w:rFonts w:ascii="Noto Sans CJK JP" w:hAnsi="Noto Sans CJK JP" w:eastAsia="Noto Sans CJK JP"/>
          <w:color w:val="202724"/>
          <w:sz w:val="22"/>
        </w:rPr>
        <w:t>ダウンロードしたJSON鍵は秘密情報である。Git管理下へ移動せず、環境変数へ値を登録した後は、作業端末上の不要なコピーを削除する。</w:t>
      </w:r>
    </w:p>
    <w:p>
      <w:pPr>
        <w:pStyle w:val="Heading2"/>
      </w:pPr>
      <w:r>
        <w:rPr>
          <w:rFonts w:ascii="Noto Sans CJK JP" w:hAnsi="Noto Sans CJK JP" w:eastAsia="Noto Sans CJK JP"/>
          <w:color w:val="0D6B57"/>
          <w:sz w:val="26"/>
        </w:rPr>
        <w:t>5.3 2つのスプレッドシートを作成する</w:t>
      </w:r>
    </w:p>
    <w:p>
      <w:pPr>
        <w:spacing w:before="0" w:after="120" w:line="300" w:lineRule="auto"/>
      </w:pPr>
      <w:r>
        <w:rPr>
          <w:rFonts w:ascii="Noto Sans CJK JP" w:hAnsi="Noto Sans CJK JP" w:eastAsia="Noto Sans CJK JP"/>
          <w:color w:val="202724"/>
          <w:sz w:val="22"/>
        </w:rPr>
        <w:t>次の2ファイルを本人のGoogle Drive上で作成する。</w:t>
      </w:r>
    </w:p>
    <w:tbl>
      <w:tblPr>
        <w:tblW w:type="dxa" w:w="9360"/>
        <w:tblLayout w:type="fixed"/>
        <w:tblLook w:firstColumn="1" w:firstRow="1" w:lastColumn="0" w:lastRow="0" w:noHBand="0" w:noVBand="1" w:val="04A0"/>
        <w:jc w:val="left"/>
        <w:tblInd w:w="120" w:type="dxa"/>
        <w:tblBorders>
          <w:top w:val="single" w:sz="4" w:color="D7DEDA"/>
          <w:left w:val="single" w:sz="4" w:color="D7DEDA"/>
          <w:bottom w:val="single" w:sz="4" w:color="D7DEDA"/>
          <w:right w:val="single" w:sz="4" w:color="D7DEDA"/>
          <w:insideH w:val="single" w:sz="4" w:color="D7DEDA"/>
          <w:insideV w:val="single" w:sz="4" w:color="D7DEDA"/>
        </w:tblBorders>
      </w:tblPr>
      <w:tblGrid>
        <w:gridCol w:w="2200"/>
        <w:gridCol w:w="3100"/>
        <w:gridCol w:w="4060"/>
      </w:tblGrid>
      <w:tr>
        <w:trPr>
          <w:tblHeader w:val="true"/>
        </w:trPr>
        <w:tc>
          <w:tcPr>
            <w:tcW w:type="dxa" w:w="220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用途</w:t>
            </w:r>
          </w:p>
        </w:tc>
        <w:tc>
          <w:tcPr>
            <w:tcW w:type="dxa" w:w="310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推奨ファイル名</w:t>
            </w:r>
          </w:p>
        </w:tc>
        <w:tc>
          <w:tcPr>
            <w:tcW w:type="dxa" w:w="406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接続元</w:t>
            </w:r>
          </w:p>
        </w:tc>
      </w:tr>
      <w:tr>
        <w:tc>
          <w:tcPr>
            <w:tcW w:type="dxa" w:w="22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開発・Preview</w:t>
            </w:r>
          </w:p>
        </w:tc>
        <w:tc>
          <w:tcPr>
            <w:tcW w:type="dxa" w:w="3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わたしのタスク管理_DEV</w:t>
            </w:r>
          </w:p>
        </w:tc>
        <w:tc>
          <w:tcPr>
            <w:tcW w:type="dxa" w:w="40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ローカル、テスト、Vercel Preview</w:t>
            </w:r>
          </w:p>
        </w:tc>
      </w:tr>
      <w:tr>
        <w:tc>
          <w:tcPr>
            <w:tcW w:type="dxa" w:w="22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本番</w:t>
            </w:r>
          </w:p>
        </w:tc>
        <w:tc>
          <w:tcPr>
            <w:tcW w:type="dxa" w:w="31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わたしのタスク管理_PROD</w:t>
            </w:r>
          </w:p>
        </w:tc>
        <w:tc>
          <w:tcPr>
            <w:tcW w:type="dxa" w:w="40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Vercel Productionのみ</w:t>
            </w:r>
          </w:p>
        </w:tc>
      </w:tr>
    </w:tbl>
    <w:p>
      <w:pPr>
        <w:spacing w:after="40"/>
      </w:pPr>
    </w:p>
    <w:p>
      <w:pPr>
        <w:spacing w:before="0" w:after="120" w:line="300" w:lineRule="auto"/>
      </w:pPr>
      <w:r>
        <w:rPr>
          <w:rFonts w:ascii="Noto Sans CJK JP" w:hAnsi="Noto Sans CJK JP" w:eastAsia="Noto Sans CJK JP"/>
          <w:color w:val="202724"/>
          <w:sz w:val="22"/>
        </w:rPr>
        <w:t>各ファイルでシート名を</w:t>
      </w:r>
      <w:r>
        <w:rPr>
          <w:rFonts w:ascii="SF Mono" w:hAnsi="SF Mono" w:eastAsia="Noto Sans CJK JP"/>
          <w:color w:val="19322F"/>
          <w:sz w:val="20"/>
          <w:shd w:fill="EDF2EF"/>
        </w:rPr>
        <w:t>Tasks</w:t>
      </w:r>
      <w:r>
        <w:rPr>
          <w:rFonts w:ascii="Noto Sans CJK JP" w:hAnsi="Noto Sans CJK JP" w:eastAsia="Noto Sans CJK JP"/>
          <w:color w:val="202724"/>
          <w:sz w:val="22"/>
        </w:rPr>
        <w:t>へ変更し、1行目のA列からL列へ次を入力する。</w:t>
      </w:r>
    </w:p>
    <w:p>
      <w:pPr>
        <w:spacing w:before="80" w:after="180" w:line="240" w:lineRule="auto"/>
        <w:ind w:left="259" w:right="259"/>
        <w:shd w:fill="F3F5F4"/>
        <w:pBdr>
          <w:left w:val="single" w:sz="16" w:space="8" w:color="D7DEDA"/>
        </w:pBdr>
      </w:pPr>
      <w:r>
        <w:rPr>
          <w:rFonts w:ascii="SF Mono" w:hAnsi="SF Mono" w:eastAsia="Noto Sans CJK JP"/>
          <w:color w:val="19322F"/>
          <w:sz w:val="17"/>
        </w:rPr>
        <w:t>id,title,due_date,is_urgent,is_important,priority,status,completed_at,is_deleted,created_at,updated_at,version</w:t>
      </w:r>
    </w:p>
    <w:p>
      <w:pPr>
        <w:spacing w:before="0" w:after="120" w:line="300" w:lineRule="auto"/>
      </w:pPr>
      <w:r>
        <w:rPr>
          <w:rFonts w:ascii="Noto Sans CJK JP" w:hAnsi="Noto Sans CJK JP" w:eastAsia="Noto Sans CJK JP"/>
          <w:color w:val="202724"/>
          <w:sz w:val="22"/>
        </w:rPr>
        <w:t>設定する内容:</w:t>
      </w:r>
    </w:p>
    <w:p>
      <w:pPr>
        <w:pStyle w:val="ListBullet"/>
      </w:pPr>
      <w:r>
        <w:rPr>
          <w:rFonts w:ascii="Noto Sans CJK JP" w:hAnsi="Noto Sans CJK JP" w:eastAsia="Noto Sans CJK JP"/>
          <w:color w:val="202724"/>
          <w:sz w:val="22"/>
        </w:rPr>
        <w:t>1行目を固定する。</w:t>
      </w:r>
    </w:p>
    <w:p>
      <w:pPr>
        <w:pStyle w:val="ListBullet"/>
      </w:pPr>
      <w:r>
        <w:rPr>
          <w:rFonts w:ascii="Noto Sans CJK JP" w:hAnsi="Noto Sans CJK JP" w:eastAsia="Noto Sans CJK JP"/>
          <w:color w:val="202724"/>
          <w:sz w:val="22"/>
        </w:rPr>
        <w:t>1行目を保護し、誤編集を防ぐ。</w:t>
      </w:r>
    </w:p>
    <w:p>
      <w:pPr>
        <w:pStyle w:val="ListBullet"/>
      </w:pPr>
      <w:r>
        <w:rPr>
          <w:rFonts w:ascii="Noto Sans CJK JP" w:hAnsi="Noto Sans CJK JP" w:eastAsia="Noto Sans CJK JP"/>
          <w:color w:val="202724"/>
          <w:sz w:val="22"/>
        </w:rPr>
        <w:t>スプレッドシートのタイムゾーンを</w:t>
      </w:r>
      <w:r>
        <w:rPr>
          <w:rFonts w:ascii="SF Mono" w:hAnsi="SF Mono" w:eastAsia="Noto Sans CJK JP"/>
          <w:color w:val="19322F"/>
          <w:sz w:val="20"/>
          <w:shd w:fill="EDF2EF"/>
        </w:rPr>
        <w:t>(GMT+09:00) Tokyo</w:t>
      </w:r>
      <w:r>
        <w:rPr>
          <w:rFonts w:ascii="Noto Sans CJK JP" w:hAnsi="Noto Sans CJK JP" w:eastAsia="Noto Sans CJK JP"/>
          <w:color w:val="202724"/>
          <w:sz w:val="22"/>
        </w:rPr>
        <w:t>へ設定する。</w:t>
      </w:r>
    </w:p>
    <w:p>
      <w:pPr>
        <w:pStyle w:val="ListBullet"/>
      </w:pPr>
      <w:r>
        <w:rPr>
          <w:rFonts w:ascii="Noto Sans CJK JP" w:hAnsi="Noto Sans CJK JP" w:eastAsia="Noto Sans CJK JP"/>
          <w:color w:val="202724"/>
          <w:sz w:val="22"/>
        </w:rPr>
        <w:t>一般公開および「ウェブに公開」を行わない。</w:t>
      </w:r>
    </w:p>
    <w:p>
      <w:pPr>
        <w:pStyle w:val="ListBullet"/>
      </w:pPr>
      <w:r>
        <w:rPr>
          <w:rFonts w:ascii="Noto Sans CJK JP" w:hAnsi="Noto Sans CJK JP" w:eastAsia="Noto Sans CJK JP"/>
          <w:color w:val="202724"/>
          <w:sz w:val="22"/>
        </w:rPr>
        <w:t>サービスアカウントのメールアドレスだけを編集者として共有する。</w:t>
      </w:r>
    </w:p>
    <w:p>
      <w:pPr>
        <w:pStyle w:val="Heading2"/>
      </w:pPr>
      <w:r>
        <w:rPr>
          <w:rFonts w:ascii="Noto Sans CJK JP" w:hAnsi="Noto Sans CJK JP" w:eastAsia="Noto Sans CJK JP"/>
          <w:color w:val="0D6B57"/>
          <w:sz w:val="26"/>
        </w:rPr>
        <w:t>5.4 スプレッドシートIDを控える</w:t>
      </w:r>
    </w:p>
    <w:p>
      <w:pPr>
        <w:spacing w:before="0" w:after="120" w:line="300" w:lineRule="auto"/>
      </w:pPr>
      <w:r>
        <w:rPr>
          <w:rFonts w:ascii="Noto Sans CJK JP" w:hAnsi="Noto Sans CJK JP" w:eastAsia="Noto Sans CJK JP"/>
          <w:color w:val="202724"/>
          <w:sz w:val="22"/>
        </w:rPr>
        <w:t>URLが次の場合、</w:t>
      </w:r>
      <w:r>
        <w:rPr>
          <w:rFonts w:ascii="SF Mono" w:hAnsi="SF Mono" w:eastAsia="Noto Sans CJK JP"/>
          <w:color w:val="19322F"/>
          <w:sz w:val="20"/>
          <w:shd w:fill="EDF2EF"/>
        </w:rPr>
        <w:t>/d/</w:t>
      </w:r>
      <w:r>
        <w:rPr>
          <w:rFonts w:ascii="Noto Sans CJK JP" w:hAnsi="Noto Sans CJK JP" w:eastAsia="Noto Sans CJK JP"/>
          <w:color w:val="202724"/>
          <w:sz w:val="22"/>
        </w:rPr>
        <w:t>と</w:t>
      </w:r>
      <w:r>
        <w:rPr>
          <w:rFonts w:ascii="SF Mono" w:hAnsi="SF Mono" w:eastAsia="Noto Sans CJK JP"/>
          <w:color w:val="19322F"/>
          <w:sz w:val="20"/>
          <w:shd w:fill="EDF2EF"/>
        </w:rPr>
        <w:t>/edit</w:t>
      </w:r>
      <w:r>
        <w:rPr>
          <w:rFonts w:ascii="Noto Sans CJK JP" w:hAnsi="Noto Sans CJK JP" w:eastAsia="Noto Sans CJK JP"/>
          <w:color w:val="202724"/>
          <w:sz w:val="22"/>
        </w:rPr>
        <w:t>の間がスプレッドシートIDである。</w:t>
      </w:r>
    </w:p>
    <w:p>
      <w:pPr>
        <w:spacing w:before="80" w:after="180" w:line="240" w:lineRule="auto"/>
        <w:ind w:left="259" w:right="259"/>
        <w:shd w:fill="F3F5F4"/>
        <w:pBdr>
          <w:left w:val="single" w:sz="16" w:space="8" w:color="D7DEDA"/>
        </w:pBdr>
      </w:pPr>
      <w:r>
        <w:rPr>
          <w:rFonts w:ascii="SF Mono" w:hAnsi="SF Mono" w:eastAsia="Noto Sans CJK JP"/>
          <w:color w:val="19322F"/>
          <w:sz w:val="17"/>
        </w:rPr>
        <w:t>https://docs.google.com/spreadsheets/d/SPREADSHEET_ID/edit</w:t>
      </w:r>
    </w:p>
    <w:p>
      <w:pPr>
        <w:spacing w:before="0" w:after="120" w:line="300" w:lineRule="auto"/>
      </w:pPr>
      <w:r>
        <w:rPr>
          <w:rFonts w:ascii="Noto Sans CJK JP" w:hAnsi="Noto Sans CJK JP" w:eastAsia="Noto Sans CJK JP"/>
          <w:color w:val="202724"/>
          <w:sz w:val="22"/>
        </w:rPr>
        <w:t>開発用と本番用のIDを混同しないよう、パスワード管理ツール等の安全な場所へ用途を付けて保存する。</w:t>
      </w:r>
    </w:p>
    <w:p>
      <w:pPr>
        <w:pStyle w:val="Heading2"/>
      </w:pPr>
      <w:r>
        <w:rPr>
          <w:rFonts w:ascii="Noto Sans CJK JP" w:hAnsi="Noto Sans CJK JP" w:eastAsia="Noto Sans CJK JP"/>
          <w:color w:val="0D6B57"/>
          <w:sz w:val="26"/>
        </w:rPr>
        <w:t>5.5 接続確認の方針</w:t>
      </w:r>
    </w:p>
    <w:p>
      <w:pPr>
        <w:spacing w:before="0" w:after="120" w:line="300" w:lineRule="auto"/>
      </w:pPr>
      <w:r>
        <w:rPr>
          <w:rFonts w:ascii="Noto Sans CJK JP" w:hAnsi="Noto Sans CJK JP" w:eastAsia="Noto Sans CJK JP"/>
          <w:color w:val="202724"/>
          <w:sz w:val="22"/>
        </w:rPr>
        <w:t>初回のAPI接続確認は、必ず開発用スプレッドシートに対して行う。本番用への書き込みはProduction公開直前まで行わない。</w:t>
      </w:r>
    </w:p>
    <w:p>
      <w:pPr>
        <w:pStyle w:val="Heading2"/>
      </w:pPr>
      <w:r>
        <w:rPr>
          <w:rFonts w:ascii="Noto Sans CJK JP" w:hAnsi="Noto Sans CJK JP" w:eastAsia="Noto Sans CJK JP"/>
          <w:color w:val="0D6B57"/>
          <w:sz w:val="26"/>
        </w:rPr>
        <w:t>5.6 フェーズ2完了条件</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Google Sheets APIが有効である。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専用サービスアカウントとJSON鍵が作成済みである。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DEVとPRODの2つのスプレッドシートが存在する。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両方に</w:t>
      </w:r>
      <w:r>
        <w:rPr>
          <w:rFonts w:ascii="SF Mono" w:hAnsi="SF Mono" w:eastAsia="Noto Sans CJK JP"/>
          <w:color w:val="19322F"/>
          <w:sz w:val="19"/>
          <w:shd w:fill="EDF2EF"/>
        </w:rPr>
        <w:t>Tasks</w:t>
      </w:r>
      <w:r>
        <w:rPr>
          <w:rFonts w:ascii="Noto Sans CJK JP" w:hAnsi="Noto Sans CJK JP" w:eastAsia="Noto Sans CJK JP"/>
          <w:color w:val="202724"/>
          <w:sz w:val="21"/>
        </w:rPr>
        <w:t>シートとA〜L列のヘッダーがある。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両方が非公開で、サービスアカウントだけに編集権限がある。</w:t>
      </w:r>
    </w:p>
    <w:p>
      <w:pPr>
        <w:pStyle w:val="Heading1"/>
      </w:pPr>
      <w:r>
        <w:rPr>
          <w:rFonts w:ascii="Noto Sans CJK JP" w:hAnsi="Noto Sans CJK JP" w:eastAsia="Noto Sans CJK JP"/>
          <w:color w:val="0D6B57"/>
          <w:sz w:val="32"/>
        </w:rPr>
        <w:t>6. フェーズ3：環境変数と秘密情報</w:t>
      </w:r>
    </w:p>
    <w:p>
      <w:pPr>
        <w:pStyle w:val="Heading2"/>
      </w:pPr>
      <w:r>
        <w:rPr>
          <w:rFonts w:ascii="Noto Sans CJK JP" w:hAnsi="Noto Sans CJK JP" w:eastAsia="Noto Sans CJK JP"/>
          <w:color w:val="0D6B57"/>
          <w:sz w:val="26"/>
        </w:rPr>
        <w:t xml:space="preserve">6.1 </w:t>
      </w:r>
      <w:r>
        <w:rPr>
          <w:rFonts w:ascii="SF Mono" w:hAnsi="SF Mono" w:eastAsia="Noto Sans CJK JP"/>
          <w:color w:val="19322F"/>
          <w:sz w:val="24"/>
          <w:shd w:fill="EDF2EF"/>
        </w:rPr>
        <w:t>.env.example</w:t>
      </w:r>
      <w:r>
        <w:rPr>
          <w:rFonts w:ascii="Noto Sans CJK JP" w:hAnsi="Noto Sans CJK JP" w:eastAsia="Noto Sans CJK JP"/>
          <w:color w:val="0D6B57"/>
          <w:sz w:val="26"/>
        </w:rPr>
        <w:t>を作成する</w:t>
      </w:r>
    </w:p>
    <w:p>
      <w:pPr>
        <w:spacing w:before="0" w:after="120" w:line="300" w:lineRule="auto"/>
      </w:pPr>
      <w:r>
        <w:rPr>
          <w:rFonts w:ascii="Noto Sans CJK JP" w:hAnsi="Noto Sans CJK JP" w:eastAsia="Noto Sans CJK JP"/>
          <w:color w:val="202724"/>
          <w:sz w:val="22"/>
        </w:rPr>
        <w:t>値を空またはダミーにした次のファイルをGit管理する。</w:t>
      </w:r>
    </w:p>
    <w:p>
      <w:pPr>
        <w:spacing w:before="80" w:after="180" w:line="240" w:lineRule="auto"/>
        <w:ind w:left="259" w:right="259"/>
        <w:shd w:fill="F3F5F4"/>
        <w:pBdr>
          <w:left w:val="single" w:sz="16" w:space="8" w:color="D7DEDA"/>
        </w:pBdr>
      </w:pPr>
      <w:r>
        <w:rPr>
          <w:rFonts w:ascii="SF Mono" w:hAnsi="SF Mono" w:eastAsia="Noto Sans CJK JP"/>
          <w:color w:val="19322F"/>
          <w:sz w:val="17"/>
        </w:rPr>
        <w:t>APP_PASSPHRASE_HASH=</w:t>
        <w:br/>
        <w:t>SESSION_SECRET=</w:t>
        <w:br/>
        <w:t>GOOGLE_SERVICE_ACCOUNT_EMAIL=</w:t>
        <w:br/>
        <w:t>GOOGLE_PRIVATE_KEY=</w:t>
        <w:br/>
        <w:t>GOOGLE_SHEET_ID=</w:t>
        <w:br/>
        <w:t>GOOGLE_SHEET_TAB=Tasks</w:t>
        <w:br/>
        <w:t>APP_TIME_ZONE=Asia/Tokyo</w:t>
        <w:br/>
        <w:t>NEXT_PUBLIC_APP_NAME=わたしのタスク管理</w:t>
      </w:r>
    </w:p>
    <w:p>
      <w:pPr>
        <w:pStyle w:val="Heading2"/>
      </w:pPr>
      <w:r>
        <w:rPr>
          <w:rFonts w:ascii="Noto Sans CJK JP" w:hAnsi="Noto Sans CJK JP" w:eastAsia="Noto Sans CJK JP"/>
          <w:color w:val="0D6B57"/>
          <w:sz w:val="26"/>
        </w:rPr>
        <w:t xml:space="preserve">6.2 </w:t>
      </w:r>
      <w:r>
        <w:rPr>
          <w:rFonts w:ascii="SF Mono" w:hAnsi="SF Mono" w:eastAsia="Noto Sans CJK JP"/>
          <w:color w:val="19322F"/>
          <w:sz w:val="24"/>
          <w:shd w:fill="EDF2EF"/>
        </w:rPr>
        <w:t>.env.local</w:t>
      </w:r>
      <w:r>
        <w:rPr>
          <w:rFonts w:ascii="Noto Sans CJK JP" w:hAnsi="Noto Sans CJK JP" w:eastAsia="Noto Sans CJK JP"/>
          <w:color w:val="0D6B57"/>
          <w:sz w:val="26"/>
        </w:rPr>
        <w:t>を作成する</w:t>
      </w:r>
    </w:p>
    <w:p>
      <w:pPr>
        <w:spacing w:before="0" w:after="120" w:line="300" w:lineRule="auto"/>
      </w:pPr>
      <w:r>
        <w:rPr>
          <w:rFonts w:ascii="SF Mono" w:hAnsi="SF Mono" w:eastAsia="Noto Sans CJK JP"/>
          <w:color w:val="19322F"/>
          <w:sz w:val="20"/>
          <w:shd w:fill="EDF2EF"/>
        </w:rPr>
        <w:t>.env.example</w:t>
      </w:r>
      <w:r>
        <w:rPr>
          <w:rFonts w:ascii="Noto Sans CJK JP" w:hAnsi="Noto Sans CJK JP" w:eastAsia="Noto Sans CJK JP"/>
          <w:color w:val="202724"/>
          <w:sz w:val="22"/>
        </w:rPr>
        <w:t>をコピーし、開発用の値だけを設定する。</w:t>
      </w:r>
    </w:p>
    <w:p>
      <w:pPr>
        <w:pStyle w:val="ListBullet"/>
      </w:pPr>
      <w:r>
        <w:rPr>
          <w:rFonts w:ascii="SF Mono" w:hAnsi="SF Mono" w:eastAsia="Noto Sans CJK JP"/>
          <w:color w:val="19322F"/>
          <w:sz w:val="20"/>
          <w:shd w:fill="EDF2EF"/>
        </w:rPr>
        <w:t>GOOGLE_SERVICE_ACCOUNT_EMAIL</w:t>
      </w:r>
      <w:r>
        <w:rPr>
          <w:rFonts w:ascii="Noto Sans CJK JP" w:hAnsi="Noto Sans CJK JP" w:eastAsia="Noto Sans CJK JP"/>
          <w:color w:val="202724"/>
          <w:sz w:val="22"/>
        </w:rPr>
        <w:t>: JSON鍵の</w:t>
      </w:r>
      <w:r>
        <w:rPr>
          <w:rFonts w:ascii="SF Mono" w:hAnsi="SF Mono" w:eastAsia="Noto Sans CJK JP"/>
          <w:color w:val="19322F"/>
          <w:sz w:val="20"/>
          <w:shd w:fill="EDF2EF"/>
        </w:rPr>
        <w:t>client_email</w:t>
      </w:r>
    </w:p>
    <w:p>
      <w:pPr>
        <w:pStyle w:val="ListBullet"/>
      </w:pPr>
      <w:r>
        <w:rPr>
          <w:rFonts w:ascii="SF Mono" w:hAnsi="SF Mono" w:eastAsia="Noto Sans CJK JP"/>
          <w:color w:val="19322F"/>
          <w:sz w:val="20"/>
          <w:shd w:fill="EDF2EF"/>
        </w:rPr>
        <w:t>GOOGLE_PRIVATE_KEY</w:t>
      </w:r>
      <w:r>
        <w:rPr>
          <w:rFonts w:ascii="Noto Sans CJK JP" w:hAnsi="Noto Sans CJK JP" w:eastAsia="Noto Sans CJK JP"/>
          <w:color w:val="202724"/>
          <w:sz w:val="22"/>
        </w:rPr>
        <w:t>: JSON鍵の</w:t>
      </w:r>
      <w:r>
        <w:rPr>
          <w:rFonts w:ascii="SF Mono" w:hAnsi="SF Mono" w:eastAsia="Noto Sans CJK JP"/>
          <w:color w:val="19322F"/>
          <w:sz w:val="20"/>
          <w:shd w:fill="EDF2EF"/>
        </w:rPr>
        <w:t>private_key</w:t>
      </w:r>
    </w:p>
    <w:p>
      <w:pPr>
        <w:pStyle w:val="ListBullet"/>
      </w:pPr>
      <w:r>
        <w:rPr>
          <w:rFonts w:ascii="SF Mono" w:hAnsi="SF Mono" w:eastAsia="Noto Sans CJK JP"/>
          <w:color w:val="19322F"/>
          <w:sz w:val="20"/>
          <w:shd w:fill="EDF2EF"/>
        </w:rPr>
        <w:t>GOOGLE_SHEET_ID</w:t>
      </w:r>
      <w:r>
        <w:rPr>
          <w:rFonts w:ascii="Noto Sans CJK JP" w:hAnsi="Noto Sans CJK JP" w:eastAsia="Noto Sans CJK JP"/>
          <w:color w:val="202724"/>
          <w:sz w:val="22"/>
        </w:rPr>
        <w:t>: DEVスプレッドシートID</w:t>
      </w:r>
    </w:p>
    <w:p>
      <w:pPr>
        <w:pStyle w:val="ListBullet"/>
      </w:pPr>
      <w:r>
        <w:rPr>
          <w:rFonts w:ascii="SF Mono" w:hAnsi="SF Mono" w:eastAsia="Noto Sans CJK JP"/>
          <w:color w:val="19322F"/>
          <w:sz w:val="20"/>
          <w:shd w:fill="EDF2EF"/>
        </w:rPr>
        <w:t>GOOGLE_SHEET_TAB</w:t>
      </w:r>
      <w:r>
        <w:rPr>
          <w:rFonts w:ascii="Noto Sans CJK JP" w:hAnsi="Noto Sans CJK JP" w:eastAsia="Noto Sans CJK JP"/>
          <w:color w:val="202724"/>
          <w:sz w:val="22"/>
        </w:rPr>
        <w:t xml:space="preserve">: </w:t>
      </w:r>
      <w:r>
        <w:rPr>
          <w:rFonts w:ascii="SF Mono" w:hAnsi="SF Mono" w:eastAsia="Noto Sans CJK JP"/>
          <w:color w:val="19322F"/>
          <w:sz w:val="20"/>
          <w:shd w:fill="EDF2EF"/>
        </w:rPr>
        <w:t>Tasks</w:t>
      </w:r>
    </w:p>
    <w:p>
      <w:pPr>
        <w:pStyle w:val="ListBullet"/>
      </w:pPr>
      <w:r>
        <w:rPr>
          <w:rFonts w:ascii="SF Mono" w:hAnsi="SF Mono" w:eastAsia="Noto Sans CJK JP"/>
          <w:color w:val="19322F"/>
          <w:sz w:val="20"/>
          <w:shd w:fill="EDF2EF"/>
        </w:rPr>
        <w:t>APP_TIME_ZONE</w:t>
      </w:r>
      <w:r>
        <w:rPr>
          <w:rFonts w:ascii="Noto Sans CJK JP" w:hAnsi="Noto Sans CJK JP" w:eastAsia="Noto Sans CJK JP"/>
          <w:color w:val="202724"/>
          <w:sz w:val="22"/>
        </w:rPr>
        <w:t xml:space="preserve">: </w:t>
      </w:r>
      <w:r>
        <w:rPr>
          <w:rFonts w:ascii="SF Mono" w:hAnsi="SF Mono" w:eastAsia="Noto Sans CJK JP"/>
          <w:color w:val="19322F"/>
          <w:sz w:val="20"/>
          <w:shd w:fill="EDF2EF"/>
        </w:rPr>
        <w:t>Asia/Tokyo</w:t>
      </w:r>
    </w:p>
    <w:p>
      <w:pPr>
        <w:spacing w:before="0" w:after="120" w:line="300" w:lineRule="auto"/>
      </w:pPr>
      <w:r>
        <w:rPr>
          <w:rFonts w:ascii="Noto Sans CJK JP" w:hAnsi="Noto Sans CJK JP" w:eastAsia="Noto Sans CJK JP"/>
          <w:color w:val="202724"/>
          <w:sz w:val="22"/>
        </w:rPr>
        <w:t>秘密鍵は実際の改行を含む複数行値として保存するか、改行を</w:t>
      </w:r>
      <w:r>
        <w:rPr>
          <w:rFonts w:ascii="SF Mono" w:hAnsi="SF Mono" w:eastAsia="Noto Sans CJK JP"/>
          <w:color w:val="19322F"/>
          <w:sz w:val="20"/>
          <w:shd w:fill="EDF2EF"/>
        </w:rPr>
        <w:t>\n</w:t>
      </w:r>
      <w:r>
        <w:rPr>
          <w:rFonts w:ascii="Noto Sans CJK JP" w:hAnsi="Noto Sans CJK JP" w:eastAsia="Noto Sans CJK JP"/>
          <w:color w:val="202724"/>
          <w:sz w:val="22"/>
        </w:rPr>
        <w:t>へ変換した1行値として保存する。アプリ側では次のように両方を扱えるようにする。</w:t>
      </w:r>
    </w:p>
    <w:p>
      <w:pPr>
        <w:spacing w:before="80" w:after="180" w:line="240" w:lineRule="auto"/>
        <w:ind w:left="259" w:right="259"/>
        <w:shd w:fill="F3F5F4"/>
        <w:pBdr>
          <w:left w:val="single" w:sz="16" w:space="8" w:color="D7DEDA"/>
        </w:pBdr>
      </w:pPr>
      <w:r>
        <w:rPr>
          <w:rFonts w:ascii="SF Mono" w:hAnsi="SF Mono" w:eastAsia="Noto Sans CJK JP"/>
          <w:color w:val="19322F"/>
          <w:sz w:val="17"/>
        </w:rPr>
        <w:t>const privateKey = process.env.GOOGLE_PRIVATE_KEY?.replace(/\\n/g, "\n");</w:t>
      </w:r>
    </w:p>
    <w:p>
      <w:pPr>
        <w:pStyle w:val="Heading2"/>
      </w:pPr>
      <w:r>
        <w:rPr>
          <w:rFonts w:ascii="Noto Sans CJK JP" w:hAnsi="Noto Sans CJK JP" w:eastAsia="Noto Sans CJK JP"/>
          <w:color w:val="0D6B57"/>
          <w:sz w:val="26"/>
        </w:rPr>
        <w:t>6.3 セッション署名鍵を生成する</w:t>
      </w:r>
    </w:p>
    <w:p>
      <w:pPr>
        <w:spacing w:before="80" w:after="180" w:line="240" w:lineRule="auto"/>
        <w:ind w:left="259" w:right="259"/>
        <w:shd w:fill="F3F5F4"/>
        <w:pBdr>
          <w:left w:val="single" w:sz="16" w:space="8" w:color="D7DEDA"/>
        </w:pBdr>
      </w:pPr>
      <w:r>
        <w:rPr>
          <w:rFonts w:ascii="SF Mono" w:hAnsi="SF Mono" w:eastAsia="Noto Sans CJK JP"/>
          <w:color w:val="19322F"/>
          <w:sz w:val="17"/>
        </w:rPr>
        <w:t>openssl rand -base64 32</w:t>
      </w:r>
    </w:p>
    <w:p>
      <w:pPr>
        <w:spacing w:before="0" w:after="120" w:line="300" w:lineRule="auto"/>
      </w:pPr>
      <w:r>
        <w:rPr>
          <w:rFonts w:ascii="Noto Sans CJK JP" w:hAnsi="Noto Sans CJK JP" w:eastAsia="Noto Sans CJK JP"/>
          <w:color w:val="202724"/>
          <w:sz w:val="22"/>
        </w:rPr>
        <w:t>出力を</w:t>
      </w:r>
      <w:r>
        <w:rPr>
          <w:rFonts w:ascii="SF Mono" w:hAnsi="SF Mono" w:eastAsia="Noto Sans CJK JP"/>
          <w:color w:val="19322F"/>
          <w:sz w:val="20"/>
          <w:shd w:fill="EDF2EF"/>
        </w:rPr>
        <w:t>SESSION_SECRET</w:t>
      </w:r>
      <w:r>
        <w:rPr>
          <w:rFonts w:ascii="Noto Sans CJK JP" w:hAnsi="Noto Sans CJK JP" w:eastAsia="Noto Sans CJK JP"/>
          <w:color w:val="202724"/>
          <w:sz w:val="22"/>
        </w:rPr>
        <w:t>へ設定する。値をターミナルの共有ログや文書へ貼り付けない。</w:t>
      </w:r>
    </w:p>
    <w:p>
      <w:pPr>
        <w:pStyle w:val="Heading2"/>
      </w:pPr>
      <w:r>
        <w:rPr>
          <w:rFonts w:ascii="Noto Sans CJK JP" w:hAnsi="Noto Sans CJK JP" w:eastAsia="Noto Sans CJK JP"/>
          <w:color w:val="0D6B57"/>
          <w:sz w:val="26"/>
        </w:rPr>
        <w:t>6.4 パスフレーズハッシュ生成スクリプトを用意する</w:t>
      </w:r>
    </w:p>
    <w:p>
      <w:pPr>
        <w:spacing w:before="0" w:after="120" w:line="300" w:lineRule="auto"/>
      </w:pPr>
      <w:r>
        <w:rPr>
          <w:rFonts w:ascii="SF Mono" w:hAnsi="SF Mono" w:eastAsia="Noto Sans CJK JP"/>
          <w:color w:val="19322F"/>
          <w:sz w:val="20"/>
          <w:shd w:fill="EDF2EF"/>
        </w:rPr>
        <w:t>scripts/hash-passphrase.mjs</w:t>
      </w:r>
      <w:r>
        <w:rPr>
          <w:rFonts w:ascii="Noto Sans CJK JP" w:hAnsi="Noto Sans CJK JP" w:eastAsia="Noto Sans CJK JP"/>
          <w:color w:val="202724"/>
          <w:sz w:val="22"/>
        </w:rPr>
        <w:t>を作り、標準入力から受け取ったパスフレーズをNode.jsの</w:t>
      </w:r>
      <w:r>
        <w:rPr>
          <w:rFonts w:ascii="SF Mono" w:hAnsi="SF Mono" w:eastAsia="Noto Sans CJK JP"/>
          <w:color w:val="19322F"/>
          <w:sz w:val="20"/>
          <w:shd w:fill="EDF2EF"/>
        </w:rPr>
        <w:t>scrypt</w:t>
      </w:r>
      <w:r>
        <w:rPr>
          <w:rFonts w:ascii="Noto Sans CJK JP" w:hAnsi="Noto Sans CJK JP" w:eastAsia="Noto Sans CJK JP"/>
          <w:color w:val="202724"/>
          <w:sz w:val="22"/>
        </w:rPr>
        <w:t>でソルト付きハッシュへ変換する。次を満たすこと。</w:t>
      </w:r>
    </w:p>
    <w:p>
      <w:pPr>
        <w:pStyle w:val="ListBullet"/>
      </w:pPr>
      <w:r>
        <w:rPr>
          <w:rFonts w:ascii="Noto Sans CJK JP" w:hAnsi="Noto Sans CJK JP" w:eastAsia="Noto Sans CJK JP"/>
          <w:color w:val="202724"/>
          <w:sz w:val="22"/>
        </w:rPr>
        <w:t>パスフレーズをコマンド引数へ書かず、シェル履歴に残さない。</w:t>
      </w:r>
    </w:p>
    <w:p>
      <w:pPr>
        <w:pStyle w:val="ListBullet"/>
      </w:pPr>
      <w:r>
        <w:rPr>
          <w:rFonts w:ascii="SF Mono" w:hAnsi="SF Mono" w:eastAsia="Noto Sans CJK JP"/>
          <w:color w:val="19322F"/>
          <w:sz w:val="20"/>
          <w:shd w:fill="EDF2EF"/>
        </w:rPr>
        <w:t>randomBytes</w:t>
      </w:r>
      <w:r>
        <w:rPr>
          <w:rFonts w:ascii="Noto Sans CJK JP" w:hAnsi="Noto Sans CJK JP" w:eastAsia="Noto Sans CJK JP"/>
          <w:color w:val="202724"/>
          <w:sz w:val="22"/>
        </w:rPr>
        <w:t>で毎回異なるソルトを生成する。</w:t>
      </w:r>
    </w:p>
    <w:p>
      <w:pPr>
        <w:pStyle w:val="ListBullet"/>
      </w:pPr>
      <w:r>
        <w:rPr>
          <w:rFonts w:ascii="Noto Sans CJK JP" w:hAnsi="Noto Sans CJK JP" w:eastAsia="Noto Sans CJK JP"/>
          <w:color w:val="202724"/>
          <w:sz w:val="22"/>
        </w:rPr>
        <w:t>ハッシュ形式にアルゴリズム名、ソルト、ハッシュ値を含める。</w:t>
      </w:r>
    </w:p>
    <w:p>
      <w:pPr>
        <w:pStyle w:val="ListBullet"/>
      </w:pPr>
      <w:r>
        <w:rPr>
          <w:rFonts w:ascii="Noto Sans CJK JP" w:hAnsi="Noto Sans CJK JP" w:eastAsia="Noto Sans CJK JP"/>
          <w:color w:val="202724"/>
          <w:sz w:val="22"/>
        </w:rPr>
        <w:t>検証側では</w:t>
      </w:r>
      <w:r>
        <w:rPr>
          <w:rFonts w:ascii="SF Mono" w:hAnsi="SF Mono" w:eastAsia="Noto Sans CJK JP"/>
          <w:color w:val="19322F"/>
          <w:sz w:val="20"/>
          <w:shd w:fill="EDF2EF"/>
        </w:rPr>
        <w:t>timingSafeEqual</w:t>
      </w:r>
      <w:r>
        <w:rPr>
          <w:rFonts w:ascii="Noto Sans CJK JP" w:hAnsi="Noto Sans CJK JP" w:eastAsia="Noto Sans CJK JP"/>
          <w:color w:val="202724"/>
          <w:sz w:val="22"/>
        </w:rPr>
        <w:t>を使用する。</w:t>
      </w:r>
    </w:p>
    <w:p>
      <w:pPr>
        <w:pStyle w:val="ListBullet"/>
      </w:pPr>
      <w:r>
        <w:rPr>
          <w:rFonts w:ascii="Noto Sans CJK JP" w:hAnsi="Noto Sans CJK JP" w:eastAsia="Noto Sans CJK JP"/>
          <w:color w:val="202724"/>
          <w:sz w:val="22"/>
        </w:rPr>
        <w:t>平文をファイルへ保存しない。</w:t>
      </w:r>
    </w:p>
    <w:p>
      <w:pPr>
        <w:spacing w:before="0" w:after="120" w:line="300" w:lineRule="auto"/>
      </w:pPr>
      <w:r>
        <w:rPr>
          <w:rFonts w:ascii="Noto Sans CJK JP" w:hAnsi="Noto Sans CJK JP" w:eastAsia="Noto Sans CJK JP"/>
          <w:color w:val="202724"/>
          <w:sz w:val="22"/>
        </w:rPr>
        <w:t>生成したハッシュだけを</w:t>
      </w:r>
      <w:r>
        <w:rPr>
          <w:rFonts w:ascii="SF Mono" w:hAnsi="SF Mono" w:eastAsia="Noto Sans CJK JP"/>
          <w:color w:val="19322F"/>
          <w:sz w:val="20"/>
          <w:shd w:fill="EDF2EF"/>
        </w:rPr>
        <w:t>APP_PASSPHRASE_HASH</w:t>
      </w:r>
      <w:r>
        <w:rPr>
          <w:rFonts w:ascii="Noto Sans CJK JP" w:hAnsi="Noto Sans CJK JP" w:eastAsia="Noto Sans CJK JP"/>
          <w:color w:val="202724"/>
          <w:sz w:val="22"/>
        </w:rPr>
        <w:t>へ設定する。</w:t>
      </w:r>
    </w:p>
    <w:p>
      <w:pPr>
        <w:pStyle w:val="Heading2"/>
      </w:pPr>
      <w:r>
        <w:rPr>
          <w:rFonts w:ascii="Noto Sans CJK JP" w:hAnsi="Noto Sans CJK JP" w:eastAsia="Noto Sans CJK JP"/>
          <w:color w:val="0D6B57"/>
          <w:sz w:val="26"/>
        </w:rPr>
        <w:t>6.5 環境変数検証を実装する</w:t>
      </w:r>
    </w:p>
    <w:p>
      <w:pPr>
        <w:spacing w:before="0" w:after="120" w:line="300" w:lineRule="auto"/>
      </w:pPr>
      <w:r>
        <w:rPr>
          <w:rFonts w:ascii="SF Mono" w:hAnsi="SF Mono" w:eastAsia="Noto Sans CJK JP"/>
          <w:color w:val="19322F"/>
          <w:sz w:val="20"/>
          <w:shd w:fill="EDF2EF"/>
        </w:rPr>
        <w:t>src/lib/env.ts</w:t>
      </w:r>
      <w:r>
        <w:rPr>
          <w:rFonts w:ascii="Noto Sans CJK JP" w:hAnsi="Noto Sans CJK JP" w:eastAsia="Noto Sans CJK JP"/>
          <w:color w:val="202724"/>
          <w:sz w:val="22"/>
        </w:rPr>
        <w:t>でZodを使い、サーバー起動時または初回参照時に次を検証する。</w:t>
      </w:r>
    </w:p>
    <w:p>
      <w:pPr>
        <w:pStyle w:val="ListBullet"/>
      </w:pPr>
      <w:r>
        <w:rPr>
          <w:rFonts w:ascii="Noto Sans CJK JP" w:hAnsi="Noto Sans CJK JP" w:eastAsia="Noto Sans CJK JP"/>
          <w:color w:val="202724"/>
          <w:sz w:val="22"/>
        </w:rPr>
        <w:t>必須値が空でない。</w:t>
      </w:r>
    </w:p>
    <w:p>
      <w:pPr>
        <w:pStyle w:val="ListBullet"/>
      </w:pPr>
      <w:r>
        <w:rPr>
          <w:rFonts w:ascii="SF Mono" w:hAnsi="SF Mono" w:eastAsia="Noto Sans CJK JP"/>
          <w:color w:val="19322F"/>
          <w:sz w:val="20"/>
          <w:shd w:fill="EDF2EF"/>
        </w:rPr>
        <w:t>SESSION_SECRET</w:t>
      </w:r>
      <w:r>
        <w:rPr>
          <w:rFonts w:ascii="Noto Sans CJK JP" w:hAnsi="Noto Sans CJK JP" w:eastAsia="Noto Sans CJK JP"/>
          <w:color w:val="202724"/>
          <w:sz w:val="22"/>
        </w:rPr>
        <w:t>が十分な長さである。</w:t>
      </w:r>
    </w:p>
    <w:p>
      <w:pPr>
        <w:pStyle w:val="ListBullet"/>
      </w:pPr>
      <w:r>
        <w:rPr>
          <w:rFonts w:ascii="SF Mono" w:hAnsi="SF Mono" w:eastAsia="Noto Sans CJK JP"/>
          <w:color w:val="19322F"/>
          <w:sz w:val="20"/>
          <w:shd w:fill="EDF2EF"/>
        </w:rPr>
        <w:t>GOOGLE_PRIVATE_KEY</w:t>
      </w:r>
      <w:r>
        <w:rPr>
          <w:rFonts w:ascii="Noto Sans CJK JP" w:hAnsi="Noto Sans CJK JP" w:eastAsia="Noto Sans CJK JP"/>
          <w:color w:val="202724"/>
          <w:sz w:val="22"/>
        </w:rPr>
        <w:t>に秘密鍵の開始・終了行がある。</w:t>
      </w:r>
    </w:p>
    <w:p>
      <w:pPr>
        <w:pStyle w:val="ListBullet"/>
      </w:pPr>
      <w:r>
        <w:rPr>
          <w:rFonts w:ascii="SF Mono" w:hAnsi="SF Mono" w:eastAsia="Noto Sans CJK JP"/>
          <w:color w:val="19322F"/>
          <w:sz w:val="20"/>
          <w:shd w:fill="EDF2EF"/>
        </w:rPr>
        <w:t>APP_TIME_ZONE</w:t>
      </w:r>
      <w:r>
        <w:rPr>
          <w:rFonts w:ascii="Noto Sans CJK JP" w:hAnsi="Noto Sans CJK JP" w:eastAsia="Noto Sans CJK JP"/>
          <w:color w:val="202724"/>
          <w:sz w:val="22"/>
        </w:rPr>
        <w:t>が</w:t>
      </w:r>
      <w:r>
        <w:rPr>
          <w:rFonts w:ascii="SF Mono" w:hAnsi="SF Mono" w:eastAsia="Noto Sans CJK JP"/>
          <w:color w:val="19322F"/>
          <w:sz w:val="20"/>
          <w:shd w:fill="EDF2EF"/>
        </w:rPr>
        <w:t>Asia/Tokyo</w:t>
      </w:r>
      <w:r>
        <w:rPr>
          <w:rFonts w:ascii="Noto Sans CJK JP" w:hAnsi="Noto Sans CJK JP" w:eastAsia="Noto Sans CJK JP"/>
          <w:color w:val="202724"/>
          <w:sz w:val="22"/>
        </w:rPr>
        <w:t>である。</w:t>
      </w:r>
    </w:p>
    <w:p>
      <w:pPr>
        <w:pStyle w:val="ListBullet"/>
      </w:pPr>
      <w:r>
        <w:rPr>
          <w:rFonts w:ascii="Noto Sans CJK JP" w:hAnsi="Noto Sans CJK JP" w:eastAsia="Noto Sans CJK JP"/>
          <w:color w:val="202724"/>
          <w:sz w:val="22"/>
        </w:rPr>
        <w:t>サーバー専用値に</w:t>
      </w:r>
      <w:r>
        <w:rPr>
          <w:rFonts w:ascii="SF Mono" w:hAnsi="SF Mono" w:eastAsia="Noto Sans CJK JP"/>
          <w:color w:val="19322F"/>
          <w:sz w:val="20"/>
          <w:shd w:fill="EDF2EF"/>
        </w:rPr>
        <w:t>NEXT_PUBLIC_</w:t>
      </w:r>
      <w:r>
        <w:rPr>
          <w:rFonts w:ascii="Noto Sans CJK JP" w:hAnsi="Noto Sans CJK JP" w:eastAsia="Noto Sans CJK JP"/>
          <w:color w:val="202724"/>
          <w:sz w:val="22"/>
        </w:rPr>
        <w:t>を付けていない。</w:t>
      </w:r>
    </w:p>
    <w:p>
      <w:pPr>
        <w:spacing w:before="0" w:after="120" w:line="300" w:lineRule="auto"/>
      </w:pPr>
      <w:r>
        <w:rPr>
          <w:rFonts w:ascii="SF Mono" w:hAnsi="SF Mono" w:eastAsia="Noto Sans CJK JP"/>
          <w:color w:val="19322F"/>
          <w:sz w:val="20"/>
          <w:shd w:fill="EDF2EF"/>
        </w:rPr>
        <w:t>src/lib/env.ts</w:t>
      </w:r>
      <w:r>
        <w:rPr>
          <w:rFonts w:ascii="Noto Sans CJK JP" w:hAnsi="Noto Sans CJK JP" w:eastAsia="Noto Sans CJK JP"/>
          <w:color w:val="202724"/>
          <w:sz w:val="22"/>
        </w:rPr>
        <w:t>には</w:t>
      </w:r>
      <w:r>
        <w:rPr>
          <w:rFonts w:ascii="SF Mono" w:hAnsi="SF Mono" w:eastAsia="Noto Sans CJK JP"/>
          <w:color w:val="19322F"/>
          <w:sz w:val="20"/>
          <w:shd w:fill="EDF2EF"/>
        </w:rPr>
        <w:t>import "server-only"</w:t>
      </w:r>
      <w:r>
        <w:rPr>
          <w:rFonts w:ascii="Noto Sans CJK JP" w:hAnsi="Noto Sans CJK JP" w:eastAsia="Noto Sans CJK JP"/>
          <w:color w:val="202724"/>
          <w:sz w:val="22"/>
        </w:rPr>
        <w:t>を追加し、Client Componentから読み込まれた場合にビルドを失敗させる。</w:t>
      </w:r>
    </w:p>
    <w:p>
      <w:pPr>
        <w:pStyle w:val="Heading2"/>
      </w:pPr>
      <w:r>
        <w:rPr>
          <w:rFonts w:ascii="Noto Sans CJK JP" w:hAnsi="Noto Sans CJK JP" w:eastAsia="Noto Sans CJK JP"/>
          <w:color w:val="0D6B57"/>
          <w:sz w:val="26"/>
        </w:rPr>
        <w:t>6.6 秘密情報漏えいを確認する</w:t>
      </w:r>
    </w:p>
    <w:p>
      <w:pPr>
        <w:spacing w:before="80" w:after="180" w:line="240" w:lineRule="auto"/>
        <w:ind w:left="259" w:right="259"/>
        <w:shd w:fill="F3F5F4"/>
        <w:pBdr>
          <w:left w:val="single" w:sz="16" w:space="8" w:color="D7DEDA"/>
        </w:pBdr>
      </w:pPr>
      <w:r>
        <w:rPr>
          <w:rFonts w:ascii="SF Mono" w:hAnsi="SF Mono" w:eastAsia="Noto Sans CJK JP"/>
          <w:color w:val="19322F"/>
          <w:sz w:val="17"/>
        </w:rPr>
        <w:t>git status --short</w:t>
        <w:br/>
        <w:t>git grep -n "BEGIN PRIVATE KEY"</w:t>
        <w:br/>
        <w:t>git grep -n "APP_PASSPHRASE_HASH="</w:t>
      </w:r>
    </w:p>
    <w:p>
      <w:pPr>
        <w:spacing w:before="0" w:after="120" w:line="300" w:lineRule="auto"/>
      </w:pPr>
      <w:r>
        <w:rPr>
          <w:rFonts w:ascii="Noto Sans CJK JP" w:hAnsi="Noto Sans CJK JP" w:eastAsia="Noto Sans CJK JP"/>
          <w:color w:val="202724"/>
          <w:sz w:val="22"/>
        </w:rPr>
        <w:t>秘密鍵や実値がGit管理対象から見つかった場合は、コミットする前に取り除く。すでに外部へ公開した鍵は、文字列を削除するだけでなくGoogle Cloud上で無効化し、新しい鍵へ交換する。</w:t>
      </w:r>
    </w:p>
    <w:p>
      <w:pPr>
        <w:pStyle w:val="Heading2"/>
      </w:pPr>
      <w:r>
        <w:rPr>
          <w:rFonts w:ascii="Noto Sans CJK JP" w:hAnsi="Noto Sans CJK JP" w:eastAsia="Noto Sans CJK JP"/>
          <w:color w:val="0D6B57"/>
          <w:sz w:val="26"/>
        </w:rPr>
        <w:t>6.7 フェーズ3完了条件</w:t>
      </w:r>
    </w:p>
    <w:p>
      <w:pPr>
        <w:spacing w:after="80" w:line="300" w:lineRule="auto"/>
        <w:ind w:left="360" w:hanging="317"/>
      </w:pPr>
      <w:r>
        <w:rPr>
          <w:rFonts w:ascii="Noto Sans CJK JP" w:hAnsi="Noto Sans CJK JP" w:eastAsia="Noto Sans CJK JP"/>
          <w:b/>
          <w:color w:val="0D6B57"/>
          <w:sz w:val="22"/>
        </w:rPr>
        <w:t xml:space="preserve">☐ </w:t>
      </w:r>
      <w:r>
        <w:rPr>
          <w:rFonts w:ascii="SF Mono" w:hAnsi="SF Mono" w:eastAsia="Noto Sans CJK JP"/>
          <w:color w:val="19322F"/>
          <w:sz w:val="19"/>
          <w:shd w:fill="EDF2EF"/>
        </w:rPr>
        <w:t>.env.example</w:t>
      </w:r>
      <w:r>
        <w:rPr>
          <w:rFonts w:ascii="Noto Sans CJK JP" w:hAnsi="Noto Sans CJK JP" w:eastAsia="Noto Sans CJK JP"/>
          <w:color w:val="202724"/>
          <w:sz w:val="21"/>
        </w:rPr>
        <w:t>だけがGit管理される。</w:t>
      </w:r>
    </w:p>
    <w:p>
      <w:pPr>
        <w:spacing w:after="80" w:line="300" w:lineRule="auto"/>
        <w:ind w:left="360" w:hanging="317"/>
      </w:pPr>
      <w:r>
        <w:rPr>
          <w:rFonts w:ascii="Noto Sans CJK JP" w:hAnsi="Noto Sans CJK JP" w:eastAsia="Noto Sans CJK JP"/>
          <w:b/>
          <w:color w:val="0D6B57"/>
          <w:sz w:val="22"/>
        </w:rPr>
        <w:t xml:space="preserve">☐ </w:t>
      </w:r>
      <w:r>
        <w:rPr>
          <w:rFonts w:ascii="SF Mono" w:hAnsi="SF Mono" w:eastAsia="Noto Sans CJK JP"/>
          <w:color w:val="19322F"/>
          <w:sz w:val="19"/>
          <w:shd w:fill="EDF2EF"/>
        </w:rPr>
        <w:t>.env.local</w:t>
      </w:r>
      <w:r>
        <w:rPr>
          <w:rFonts w:ascii="Noto Sans CJK JP" w:hAnsi="Noto Sans CJK JP" w:eastAsia="Noto Sans CJK JP"/>
          <w:color w:val="202724"/>
          <w:sz w:val="21"/>
        </w:rPr>
        <w:t>はDEVスプレッドシートを参照する。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パスフレーズの平文がソースコードにない。</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環境変数の欠落時に安全に起動失敗する。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秘密鍵がClient Componentへ到達しない。</w:t>
      </w:r>
    </w:p>
    <w:p>
      <w:pPr>
        <w:pStyle w:val="Heading1"/>
      </w:pPr>
      <w:r>
        <w:rPr>
          <w:rFonts w:ascii="Noto Sans CJK JP" w:hAnsi="Noto Sans CJK JP" w:eastAsia="Noto Sans CJK JP"/>
          <w:color w:val="0D6B57"/>
          <w:sz w:val="32"/>
        </w:rPr>
        <w:t>7. フェーズ4：ドメインロジック</w:t>
      </w:r>
    </w:p>
    <w:p>
      <w:pPr>
        <w:pStyle w:val="Heading2"/>
      </w:pPr>
      <w:r>
        <w:rPr>
          <w:rFonts w:ascii="Noto Sans CJK JP" w:hAnsi="Noto Sans CJK JP" w:eastAsia="Noto Sans CJK JP"/>
          <w:color w:val="0D6B57"/>
          <w:sz w:val="26"/>
        </w:rPr>
        <w:t>7.1 ディレクトリを準備する</w:t>
      </w:r>
    </w:p>
    <w:p>
      <w:pPr>
        <w:spacing w:before="80" w:after="180" w:line="240" w:lineRule="auto"/>
        <w:ind w:left="259" w:right="259"/>
        <w:shd w:fill="F3F5F4"/>
        <w:pBdr>
          <w:left w:val="single" w:sz="16" w:space="8" w:color="D7DEDA"/>
        </w:pBdr>
      </w:pPr>
      <w:r>
        <w:rPr>
          <w:rFonts w:ascii="SF Mono" w:hAnsi="SF Mono" w:eastAsia="Noto Sans CJK JP"/>
          <w:color w:val="19322F"/>
          <w:sz w:val="17"/>
        </w:rPr>
        <w:t>src/</w:t>
        <w:br/>
        <w:t xml:space="preserve">  app/</w:t>
        <w:br/>
        <w:t xml:space="preserve">  components/</w:t>
        <w:br/>
        <w:t xml:space="preserve">  lib/</w:t>
        <w:br/>
        <w:t xml:space="preserve">    auth/</w:t>
        <w:br/>
        <w:t xml:space="preserve">    date/</w:t>
        <w:br/>
        <w:t xml:space="preserve">    sheets/</w:t>
        <w:br/>
        <w:t xml:space="preserve">    tasks/</w:t>
        <w:br/>
        <w:t xml:space="preserve">  types/</w:t>
        <w:br/>
        <w:t>tests/</w:t>
        <w:br/>
        <w:t xml:space="preserve">  unit/</w:t>
        <w:br/>
        <w:t xml:space="preserve">  integration/</w:t>
        <w:br/>
        <w:t xml:space="preserve">  e2e/</w:t>
      </w:r>
    </w:p>
    <w:p>
      <w:pPr>
        <w:pStyle w:val="Heading2"/>
      </w:pPr>
      <w:r>
        <w:rPr>
          <w:rFonts w:ascii="Noto Sans CJK JP" w:hAnsi="Noto Sans CJK JP" w:eastAsia="Noto Sans CJK JP"/>
          <w:color w:val="0D6B57"/>
          <w:sz w:val="26"/>
        </w:rPr>
        <w:t>7.2 Task型を定義する</w:t>
      </w:r>
    </w:p>
    <w:p>
      <w:pPr>
        <w:spacing w:before="0" w:after="120" w:line="300" w:lineRule="auto"/>
      </w:pPr>
      <w:r>
        <w:rPr>
          <w:rFonts w:ascii="SF Mono" w:hAnsi="SF Mono" w:eastAsia="Noto Sans CJK JP"/>
          <w:color w:val="19322F"/>
          <w:sz w:val="20"/>
          <w:shd w:fill="EDF2EF"/>
        </w:rPr>
        <w:t>src/types/task.ts</w:t>
      </w:r>
      <w:r>
        <w:rPr>
          <w:rFonts w:ascii="Noto Sans CJK JP" w:hAnsi="Noto Sans CJK JP" w:eastAsia="Noto Sans CJK JP"/>
          <w:color w:val="202724"/>
          <w:sz w:val="22"/>
        </w:rPr>
        <w:t>に次の型を定義する。</w:t>
      </w:r>
    </w:p>
    <w:p>
      <w:pPr>
        <w:spacing w:before="80" w:after="180" w:line="240" w:lineRule="auto"/>
        <w:ind w:left="259" w:right="259"/>
        <w:shd w:fill="F3F5F4"/>
        <w:pBdr>
          <w:left w:val="single" w:sz="16" w:space="8" w:color="D7DEDA"/>
        </w:pBdr>
      </w:pPr>
      <w:r>
        <w:rPr>
          <w:rFonts w:ascii="SF Mono" w:hAnsi="SF Mono" w:eastAsia="Noto Sans CJK JP"/>
          <w:color w:val="19322F"/>
          <w:sz w:val="17"/>
        </w:rPr>
        <w:t>export type Priority = "P1" | "P2" | "P3" | "P4";</w:t>
        <w:br/>
        <w:t>export type TaskStatus = "todo" | "done";</w:t>
        <w:br/>
        <w:br/>
        <w:t>export type Task = {</w:t>
        <w:br/>
        <w:t xml:space="preserve">  id: string;</w:t>
        <w:br/>
        <w:t xml:space="preserve">  title: string;</w:t>
        <w:br/>
        <w:t xml:space="preserve">  dueDate: string;</w:t>
        <w:br/>
        <w:t xml:space="preserve">  isUrgent: boolean;</w:t>
        <w:br/>
        <w:t xml:space="preserve">  isImportant: boolean;</w:t>
        <w:br/>
        <w:t xml:space="preserve">  priority: Priority;</w:t>
        <w:br/>
        <w:t xml:space="preserve">  status: TaskStatus;</w:t>
        <w:br/>
        <w:t xml:space="preserve">  completedAt: string | null;</w:t>
        <w:br/>
        <w:t xml:space="preserve">  isDeleted: boolean;</w:t>
        <w:br/>
        <w:t xml:space="preserve">  createdAt: string;</w:t>
        <w:br/>
        <w:t xml:space="preserve">  updatedAt: string;</w:t>
        <w:br/>
        <w:t xml:space="preserve">  version: number;</w:t>
        <w:br/>
        <w:t>};</w:t>
      </w:r>
    </w:p>
    <w:p>
      <w:pPr>
        <w:spacing w:before="0" w:after="120" w:line="300" w:lineRule="auto"/>
      </w:pPr>
      <w:r>
        <w:rPr>
          <w:rFonts w:ascii="SF Mono" w:hAnsi="SF Mono" w:eastAsia="Noto Sans CJK JP"/>
          <w:color w:val="19322F"/>
          <w:sz w:val="20"/>
          <w:shd w:fill="EDF2EF"/>
        </w:rPr>
        <w:t>dueDate</w:t>
      </w:r>
      <w:r>
        <w:rPr>
          <w:rFonts w:ascii="Noto Sans CJK JP" w:hAnsi="Noto Sans CJK JP" w:eastAsia="Noto Sans CJK JP"/>
          <w:color w:val="202724"/>
          <w:sz w:val="22"/>
        </w:rPr>
        <w:t>は</w:t>
      </w:r>
      <w:r>
        <w:rPr>
          <w:rFonts w:ascii="SF Mono" w:hAnsi="SF Mono" w:eastAsia="Noto Sans CJK JP"/>
          <w:color w:val="19322F"/>
          <w:sz w:val="20"/>
          <w:shd w:fill="EDF2EF"/>
        </w:rPr>
        <w:t>YYYY-MM-DD</w:t>
      </w:r>
      <w:r>
        <w:rPr>
          <w:rFonts w:ascii="Noto Sans CJK JP" w:hAnsi="Noto Sans CJK JP" w:eastAsia="Noto Sans CJK JP"/>
          <w:color w:val="202724"/>
          <w:sz w:val="22"/>
        </w:rPr>
        <w:t>形式の日付文字列とし、</w:t>
      </w:r>
      <w:r>
        <w:rPr>
          <w:rFonts w:ascii="SF Mono" w:hAnsi="SF Mono" w:eastAsia="Noto Sans CJK JP"/>
          <w:color w:val="19322F"/>
          <w:sz w:val="20"/>
          <w:shd w:fill="EDF2EF"/>
        </w:rPr>
        <w:t>Date</w:t>
      </w:r>
      <w:r>
        <w:rPr>
          <w:rFonts w:ascii="Noto Sans CJK JP" w:hAnsi="Noto Sans CJK JP" w:eastAsia="Noto Sans CJK JP"/>
          <w:color w:val="202724"/>
          <w:sz w:val="22"/>
        </w:rPr>
        <w:t>型へ無条件に変換しない。</w:t>
      </w:r>
    </w:p>
    <w:p>
      <w:pPr>
        <w:pStyle w:val="Heading2"/>
      </w:pPr>
      <w:r>
        <w:rPr>
          <w:rFonts w:ascii="Noto Sans CJK JP" w:hAnsi="Noto Sans CJK JP" w:eastAsia="Noto Sans CJK JP"/>
          <w:color w:val="0D6B57"/>
          <w:sz w:val="26"/>
        </w:rPr>
        <w:t>7.3 優先度算出を実装する</w:t>
      </w:r>
    </w:p>
    <w:p>
      <w:pPr>
        <w:spacing w:before="0" w:after="120" w:line="300" w:lineRule="auto"/>
      </w:pPr>
      <w:r>
        <w:rPr>
          <w:rFonts w:ascii="SF Mono" w:hAnsi="SF Mono" w:eastAsia="Noto Sans CJK JP"/>
          <w:color w:val="19322F"/>
          <w:sz w:val="20"/>
          <w:shd w:fill="EDF2EF"/>
        </w:rPr>
        <w:t>src/lib/tasks/priority.ts</w:t>
      </w:r>
      <w:r>
        <w:rPr>
          <w:rFonts w:ascii="Noto Sans CJK JP" w:hAnsi="Noto Sans CJK JP" w:eastAsia="Noto Sans CJK JP"/>
          <w:color w:val="202724"/>
          <w:sz w:val="22"/>
        </w:rPr>
        <w:t>に副作用のない関数を作る。</w:t>
      </w:r>
    </w:p>
    <w:tbl>
      <w:tblPr>
        <w:tblW w:type="dxa" w:w="9360"/>
        <w:tblLayout w:type="fixed"/>
        <w:tblLook w:firstColumn="1" w:firstRow="1" w:lastColumn="0" w:lastRow="0" w:noHBand="0" w:noVBand="1" w:val="04A0"/>
        <w:jc w:val="left"/>
        <w:tblInd w:w="120" w:type="dxa"/>
        <w:tblBorders>
          <w:top w:val="single" w:sz="4" w:color="D7DEDA"/>
          <w:left w:val="single" w:sz="4" w:color="D7DEDA"/>
          <w:bottom w:val="single" w:sz="4" w:color="D7DEDA"/>
          <w:right w:val="single" w:sz="4" w:color="D7DEDA"/>
          <w:insideH w:val="single" w:sz="4" w:color="D7DEDA"/>
          <w:insideV w:val="single" w:sz="4" w:color="D7DEDA"/>
        </w:tblBorders>
      </w:tblPr>
      <w:tblGrid>
        <w:gridCol w:w="1500"/>
        <w:gridCol w:w="1200"/>
        <w:gridCol w:w="1800"/>
        <w:gridCol w:w="4860"/>
      </w:tblGrid>
      <w:tr>
        <w:trPr>
          <w:tblHeader w:val="true"/>
        </w:trPr>
        <w:tc>
          <w:tcPr>
            <w:tcW w:type="dxa" w:w="150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8"/>
              </w:rPr>
              <w:t>緊急</w:t>
            </w:r>
          </w:p>
        </w:tc>
        <w:tc>
          <w:tcPr>
            <w:tcW w:type="dxa" w:w="120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8"/>
              </w:rPr>
              <w:t>重要</w:t>
            </w:r>
          </w:p>
        </w:tc>
        <w:tc>
          <w:tcPr>
            <w:tcW w:type="dxa" w:w="180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8"/>
              </w:rPr>
              <w:t>結果</w:t>
            </w:r>
          </w:p>
        </w:tc>
        <w:tc>
          <w:tcPr>
            <w:tcW w:type="dxa" w:w="486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8"/>
              </w:rPr>
              <w:t>表示文言</w:t>
            </w:r>
          </w:p>
        </w:tc>
      </w:tr>
      <w:tr>
        <w:tc>
          <w:tcPr>
            <w:tcW w:type="dxa" w:w="15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はい</w:t>
            </w:r>
          </w:p>
        </w:tc>
        <w:tc>
          <w:tcPr>
            <w:tcW w:type="dxa" w:w="12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はい</w:t>
            </w:r>
          </w:p>
        </w:tc>
        <w:tc>
          <w:tcPr>
            <w:tcW w:type="dxa" w:w="18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P1</w:t>
            </w:r>
          </w:p>
        </w:tc>
        <w:tc>
          <w:tcPr>
            <w:tcW w:type="dxa" w:w="48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今すぐやる</w:t>
            </w:r>
          </w:p>
        </w:tc>
      </w:tr>
      <w:tr>
        <w:tc>
          <w:tcPr>
            <w:tcW w:type="dxa" w:w="15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いいえ</w:t>
            </w:r>
          </w:p>
        </w:tc>
        <w:tc>
          <w:tcPr>
            <w:tcW w:type="dxa" w:w="12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はい</w:t>
            </w:r>
          </w:p>
        </w:tc>
        <w:tc>
          <w:tcPr>
            <w:tcW w:type="dxa" w:w="18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P2</w:t>
            </w:r>
          </w:p>
        </w:tc>
        <w:tc>
          <w:tcPr>
            <w:tcW w:type="dxa" w:w="48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予定する</w:t>
            </w:r>
          </w:p>
        </w:tc>
      </w:tr>
      <w:tr>
        <w:tc>
          <w:tcPr>
            <w:tcW w:type="dxa" w:w="15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はい</w:t>
            </w:r>
          </w:p>
        </w:tc>
        <w:tc>
          <w:tcPr>
            <w:tcW w:type="dxa" w:w="12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いいえ</w:t>
            </w:r>
          </w:p>
        </w:tc>
        <w:tc>
          <w:tcPr>
            <w:tcW w:type="dxa" w:w="18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P3</w:t>
            </w:r>
          </w:p>
        </w:tc>
        <w:tc>
          <w:tcPr>
            <w:tcW w:type="dxa" w:w="48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手早くやる</w:t>
            </w:r>
          </w:p>
        </w:tc>
      </w:tr>
      <w:tr>
        <w:tc>
          <w:tcPr>
            <w:tcW w:type="dxa" w:w="15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いいえ</w:t>
            </w:r>
          </w:p>
        </w:tc>
        <w:tc>
          <w:tcPr>
            <w:tcW w:type="dxa" w:w="12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いいえ</w:t>
            </w:r>
          </w:p>
        </w:tc>
        <w:tc>
          <w:tcPr>
            <w:tcW w:type="dxa" w:w="18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P4</w:t>
            </w:r>
          </w:p>
        </w:tc>
        <w:tc>
          <w:tcPr>
            <w:tcW w:type="dxa" w:w="48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あとで</w:t>
            </w:r>
          </w:p>
        </w:tc>
      </w:tr>
    </w:tbl>
    <w:p>
      <w:pPr>
        <w:spacing w:after="40"/>
      </w:pPr>
    </w:p>
    <w:p>
      <w:pPr>
        <w:spacing w:before="0" w:after="120" w:line="300" w:lineRule="auto"/>
      </w:pPr>
      <w:r>
        <w:rPr>
          <w:rFonts w:ascii="Noto Sans CJK JP" w:hAnsi="Noto Sans CJK JP" w:eastAsia="Noto Sans CJK JP"/>
          <w:color w:val="202724"/>
          <w:sz w:val="22"/>
        </w:rPr>
        <w:t>外部から送られた</w:t>
      </w:r>
      <w:r>
        <w:rPr>
          <w:rFonts w:ascii="SF Mono" w:hAnsi="SF Mono" w:eastAsia="Noto Sans CJK JP"/>
          <w:color w:val="19322F"/>
          <w:sz w:val="20"/>
          <w:shd w:fill="EDF2EF"/>
        </w:rPr>
        <w:t>priority</w:t>
      </w:r>
      <w:r>
        <w:rPr>
          <w:rFonts w:ascii="Noto Sans CJK JP" w:hAnsi="Noto Sans CJK JP" w:eastAsia="Noto Sans CJK JP"/>
          <w:color w:val="202724"/>
          <w:sz w:val="22"/>
        </w:rPr>
        <w:t>値は採用せず、緊急度と重要度から必ず再計算する。</w:t>
      </w:r>
    </w:p>
    <w:p>
      <w:pPr>
        <w:pStyle w:val="Heading2"/>
      </w:pPr>
      <w:r>
        <w:rPr>
          <w:rFonts w:ascii="Noto Sans CJK JP" w:hAnsi="Noto Sans CJK JP" w:eastAsia="Noto Sans CJK JP"/>
          <w:color w:val="0D6B57"/>
          <w:sz w:val="26"/>
        </w:rPr>
        <w:t>7.4 日付関数を実装する</w:t>
      </w:r>
    </w:p>
    <w:p>
      <w:pPr>
        <w:spacing w:before="0" w:after="120" w:line="300" w:lineRule="auto"/>
      </w:pPr>
      <w:r>
        <w:rPr>
          <w:rFonts w:ascii="SF Mono" w:hAnsi="SF Mono" w:eastAsia="Noto Sans CJK JP"/>
          <w:color w:val="19322F"/>
          <w:sz w:val="20"/>
          <w:shd w:fill="EDF2EF"/>
        </w:rPr>
        <w:t>src/lib/date/tokyo.ts</w:t>
      </w:r>
      <w:r>
        <w:rPr>
          <w:rFonts w:ascii="Noto Sans CJK JP" w:hAnsi="Noto Sans CJK JP" w:eastAsia="Noto Sans CJK JP"/>
          <w:color w:val="202724"/>
          <w:sz w:val="22"/>
        </w:rPr>
        <w:t>へ次の関数を用意する。</w:t>
      </w:r>
    </w:p>
    <w:p>
      <w:pPr>
        <w:pStyle w:val="ListBullet"/>
      </w:pPr>
      <w:r>
        <w:rPr>
          <w:rFonts w:ascii="Noto Sans CJK JP" w:hAnsi="Noto Sans CJK JP" w:eastAsia="Noto Sans CJK JP"/>
          <w:color w:val="202724"/>
          <w:sz w:val="22"/>
        </w:rPr>
        <w:t>日本時間の今日を</w:t>
      </w:r>
      <w:r>
        <w:rPr>
          <w:rFonts w:ascii="SF Mono" w:hAnsi="SF Mono" w:eastAsia="Noto Sans CJK JP"/>
          <w:color w:val="19322F"/>
          <w:sz w:val="20"/>
          <w:shd w:fill="EDF2EF"/>
        </w:rPr>
        <w:t>YYYY-MM-DD</w:t>
      </w:r>
      <w:r>
        <w:rPr>
          <w:rFonts w:ascii="Noto Sans CJK JP" w:hAnsi="Noto Sans CJK JP" w:eastAsia="Noto Sans CJK JP"/>
          <w:color w:val="202724"/>
          <w:sz w:val="22"/>
        </w:rPr>
        <w:t>で返す。</w:t>
      </w:r>
    </w:p>
    <w:p>
      <w:pPr>
        <w:pStyle w:val="ListBullet"/>
      </w:pPr>
      <w:r>
        <w:rPr>
          <w:rFonts w:ascii="Noto Sans CJK JP" w:hAnsi="Noto Sans CJK JP" w:eastAsia="Noto Sans CJK JP"/>
          <w:color w:val="202724"/>
          <w:sz w:val="22"/>
        </w:rPr>
        <w:t>期限切れか判定する。</w:t>
      </w:r>
    </w:p>
    <w:p>
      <w:pPr>
        <w:pStyle w:val="ListBullet"/>
      </w:pPr>
      <w:r>
        <w:rPr>
          <w:rFonts w:ascii="Noto Sans CJK JP" w:hAnsi="Noto Sans CJK JP" w:eastAsia="Noto Sans CJK JP"/>
          <w:color w:val="202724"/>
          <w:sz w:val="22"/>
        </w:rPr>
        <w:t>本日期限か判定する。</w:t>
      </w:r>
    </w:p>
    <w:p>
      <w:pPr>
        <w:pStyle w:val="ListBullet"/>
      </w:pPr>
      <w:r>
        <w:rPr>
          <w:rFonts w:ascii="Noto Sans CJK JP" w:hAnsi="Noto Sans CJK JP" w:eastAsia="Noto Sans CJK JP"/>
          <w:color w:val="202724"/>
          <w:sz w:val="22"/>
        </w:rPr>
        <w:t>今日以前か判定する。</w:t>
      </w:r>
    </w:p>
    <w:p>
      <w:pPr>
        <w:pStyle w:val="ListBullet"/>
      </w:pPr>
      <w:r>
        <w:rPr>
          <w:rFonts w:ascii="Noto Sans CJK JP" w:hAnsi="Noto Sans CJK JP" w:eastAsia="Noto Sans CJK JP"/>
          <w:color w:val="202724"/>
          <w:sz w:val="22"/>
        </w:rPr>
        <w:t>月曜日から日曜日までの今週か判定する。</w:t>
      </w:r>
    </w:p>
    <w:p>
      <w:pPr>
        <w:pStyle w:val="ListBullet"/>
      </w:pPr>
      <w:r>
        <w:rPr>
          <w:rFonts w:ascii="Noto Sans CJK JP" w:hAnsi="Noto Sans CJK JP" w:eastAsia="Noto Sans CJK JP"/>
          <w:color w:val="202724"/>
          <w:sz w:val="22"/>
        </w:rPr>
        <w:t>期限超過日数を返す。</w:t>
      </w:r>
    </w:p>
    <w:p>
      <w:pPr>
        <w:spacing w:before="0" w:after="120" w:line="300" w:lineRule="auto"/>
      </w:pPr>
      <w:r>
        <w:rPr>
          <w:rFonts w:ascii="Noto Sans CJK JP" w:hAnsi="Noto Sans CJK JP" w:eastAsia="Noto Sans CJK JP"/>
          <w:color w:val="202724"/>
          <w:sz w:val="22"/>
        </w:rPr>
        <w:t>テストでは実行端末のタイムゾーンに依存しない固定時刻を渡す。UTCの日付へ単純変換すると日本時間の深夜付近で日付がずれるため、境界ケースを必ず含める。</w:t>
      </w:r>
    </w:p>
    <w:p>
      <w:pPr>
        <w:pStyle w:val="Heading2"/>
      </w:pPr>
      <w:r>
        <w:rPr>
          <w:rFonts w:ascii="Noto Sans CJK JP" w:hAnsi="Noto Sans CJK JP" w:eastAsia="Noto Sans CJK JP"/>
          <w:color w:val="0D6B57"/>
          <w:sz w:val="26"/>
        </w:rPr>
        <w:t>7.5 並べ替えと集計を実装する</w:t>
      </w:r>
    </w:p>
    <w:p>
      <w:pPr>
        <w:spacing w:before="0" w:after="120" w:line="300" w:lineRule="auto"/>
      </w:pPr>
      <w:r>
        <w:rPr>
          <w:rFonts w:ascii="SF Mono" w:hAnsi="SF Mono" w:eastAsia="Noto Sans CJK JP"/>
          <w:color w:val="19322F"/>
          <w:sz w:val="20"/>
          <w:shd w:fill="EDF2EF"/>
        </w:rPr>
        <w:t>src/lib/tasks/sort.ts</w:t>
      </w:r>
      <w:r>
        <w:rPr>
          <w:rFonts w:ascii="Noto Sans CJK JP" w:hAnsi="Noto Sans CJK JP" w:eastAsia="Noto Sans CJK JP"/>
          <w:color w:val="202724"/>
          <w:sz w:val="22"/>
        </w:rPr>
        <w:t>と</w:t>
      </w:r>
      <w:r>
        <w:rPr>
          <w:rFonts w:ascii="SF Mono" w:hAnsi="SF Mono" w:eastAsia="Noto Sans CJK JP"/>
          <w:color w:val="19322F"/>
          <w:sz w:val="20"/>
          <w:shd w:fill="EDF2EF"/>
        </w:rPr>
        <w:t>selectors.ts</w:t>
      </w:r>
      <w:r>
        <w:rPr>
          <w:rFonts w:ascii="Noto Sans CJK JP" w:hAnsi="Noto Sans CJK JP" w:eastAsia="Noto Sans CJK JP"/>
          <w:color w:val="202724"/>
          <w:sz w:val="22"/>
        </w:rPr>
        <w:t>へ次を実装する。</w:t>
      </w:r>
    </w:p>
    <w:p>
      <w:pPr>
        <w:pStyle w:val="ListBullet"/>
      </w:pPr>
      <w:r>
        <w:rPr>
          <w:rFonts w:ascii="Noto Sans CJK JP" w:hAnsi="Noto Sans CJK JP" w:eastAsia="Noto Sans CJK JP"/>
          <w:color w:val="202724"/>
          <w:sz w:val="22"/>
        </w:rPr>
        <w:t>TODO ALLの期日順と優先度順</w:t>
      </w:r>
    </w:p>
    <w:p>
      <w:pPr>
        <w:pStyle w:val="ListBullet"/>
      </w:pPr>
      <w:r>
        <w:rPr>
          <w:rFonts w:ascii="Noto Sans CJK JP" w:hAnsi="Noto Sans CJK JP" w:eastAsia="Noto Sans CJK JP"/>
          <w:color w:val="202724"/>
          <w:sz w:val="22"/>
        </w:rPr>
        <w:t>今日までの「期限切れ」「今日」の分類</w:t>
      </w:r>
    </w:p>
    <w:p>
      <w:pPr>
        <w:pStyle w:val="ListBullet"/>
      </w:pPr>
      <w:r>
        <w:rPr>
          <w:rFonts w:ascii="Noto Sans CJK JP" w:hAnsi="Noto Sans CJK JP" w:eastAsia="Noto Sans CJK JP"/>
          <w:color w:val="202724"/>
          <w:sz w:val="22"/>
        </w:rPr>
        <w:t>ダッシュボードの期限切れ、本日、今週、P1件数</w:t>
      </w:r>
    </w:p>
    <w:p>
      <w:pPr>
        <w:pStyle w:val="ListBullet"/>
      </w:pPr>
      <w:r>
        <w:rPr>
          <w:rFonts w:ascii="Noto Sans CJK JP" w:hAnsi="Noto Sans CJK JP" w:eastAsia="Noto Sans CJK JP"/>
          <w:color w:val="202724"/>
          <w:sz w:val="22"/>
        </w:rPr>
        <w:t>優先着手タスク最大5件</w:t>
      </w:r>
    </w:p>
    <w:p>
      <w:pPr>
        <w:pStyle w:val="ListBullet"/>
      </w:pPr>
      <w:r>
        <w:rPr>
          <w:rFonts w:ascii="Noto Sans CJK JP" w:hAnsi="Noto Sans CJK JP" w:eastAsia="Noto Sans CJK JP"/>
          <w:color w:val="202724"/>
          <w:sz w:val="22"/>
        </w:rPr>
        <w:t>削除済みおよび通常画面の完了済み除外</w:t>
      </w:r>
    </w:p>
    <w:p>
      <w:pPr>
        <w:pStyle w:val="Heading2"/>
      </w:pPr>
      <w:r>
        <w:rPr>
          <w:rFonts w:ascii="Noto Sans CJK JP" w:hAnsi="Noto Sans CJK JP" w:eastAsia="Noto Sans CJK JP"/>
          <w:color w:val="0D6B57"/>
          <w:sz w:val="26"/>
        </w:rPr>
        <w:t>7.6 入力スキーマを実装する</w:t>
      </w:r>
    </w:p>
    <w:p>
      <w:pPr>
        <w:spacing w:before="0" w:after="120" w:line="300" w:lineRule="auto"/>
      </w:pPr>
      <w:r>
        <w:rPr>
          <w:rFonts w:ascii="SF Mono" w:hAnsi="SF Mono" w:eastAsia="Noto Sans CJK JP"/>
          <w:color w:val="19322F"/>
          <w:sz w:val="20"/>
          <w:shd w:fill="EDF2EF"/>
        </w:rPr>
        <w:t>src/lib/tasks/schema.ts</w:t>
      </w:r>
      <w:r>
        <w:rPr>
          <w:rFonts w:ascii="Noto Sans CJK JP" w:hAnsi="Noto Sans CJK JP" w:eastAsia="Noto Sans CJK JP"/>
          <w:color w:val="202724"/>
          <w:sz w:val="22"/>
        </w:rPr>
        <w:t>で次を検証する。</w:t>
      </w:r>
    </w:p>
    <w:p>
      <w:pPr>
        <w:pStyle w:val="ListBullet"/>
      </w:pPr>
      <w:r>
        <w:rPr>
          <w:rFonts w:ascii="SF Mono" w:hAnsi="SF Mono" w:eastAsia="Noto Sans CJK JP"/>
          <w:color w:val="19322F"/>
          <w:sz w:val="20"/>
          <w:shd w:fill="EDF2EF"/>
        </w:rPr>
        <w:t>title</w:t>
      </w:r>
      <w:r>
        <w:rPr>
          <w:rFonts w:ascii="Noto Sans CJK JP" w:hAnsi="Noto Sans CJK JP" w:eastAsia="Noto Sans CJK JP"/>
          <w:color w:val="202724"/>
          <w:sz w:val="22"/>
        </w:rPr>
        <w:t>: 前後空白を除去し、1〜200文字</w:t>
      </w:r>
    </w:p>
    <w:p>
      <w:pPr>
        <w:pStyle w:val="ListBullet"/>
      </w:pPr>
      <w:r>
        <w:rPr>
          <w:rFonts w:ascii="SF Mono" w:hAnsi="SF Mono" w:eastAsia="Noto Sans CJK JP"/>
          <w:color w:val="19322F"/>
          <w:sz w:val="20"/>
          <w:shd w:fill="EDF2EF"/>
        </w:rPr>
        <w:t>dueDate</w:t>
      </w:r>
      <w:r>
        <w:rPr>
          <w:rFonts w:ascii="Noto Sans CJK JP" w:hAnsi="Noto Sans CJK JP" w:eastAsia="Noto Sans CJK JP"/>
          <w:color w:val="202724"/>
          <w:sz w:val="22"/>
        </w:rPr>
        <w:t>: 必須、</w:t>
      </w:r>
      <w:r>
        <w:rPr>
          <w:rFonts w:ascii="SF Mono" w:hAnsi="SF Mono" w:eastAsia="Noto Sans CJK JP"/>
          <w:color w:val="19322F"/>
          <w:sz w:val="20"/>
          <w:shd w:fill="EDF2EF"/>
        </w:rPr>
        <w:t>YYYY-MM-DD</w:t>
      </w:r>
      <w:r>
        <w:rPr>
          <w:rFonts w:ascii="Noto Sans CJK JP" w:hAnsi="Noto Sans CJK JP" w:eastAsia="Noto Sans CJK JP"/>
          <w:color w:val="202724"/>
          <w:sz w:val="22"/>
        </w:rPr>
        <w:t>、実在する日付</w:t>
      </w:r>
    </w:p>
    <w:p>
      <w:pPr>
        <w:pStyle w:val="ListBullet"/>
      </w:pPr>
      <w:r>
        <w:rPr>
          <w:rFonts w:ascii="SF Mono" w:hAnsi="SF Mono" w:eastAsia="Noto Sans CJK JP"/>
          <w:color w:val="19322F"/>
          <w:sz w:val="20"/>
          <w:shd w:fill="EDF2EF"/>
        </w:rPr>
        <w:t>isUrgent</w:t>
      </w:r>
      <w:r>
        <w:rPr>
          <w:rFonts w:ascii="Noto Sans CJK JP" w:hAnsi="Noto Sans CJK JP" w:eastAsia="Noto Sans CJK JP"/>
          <w:color w:val="202724"/>
          <w:sz w:val="22"/>
        </w:rPr>
        <w:t>: boolean</w:t>
      </w:r>
    </w:p>
    <w:p>
      <w:pPr>
        <w:pStyle w:val="ListBullet"/>
      </w:pPr>
      <w:r>
        <w:rPr>
          <w:rFonts w:ascii="SF Mono" w:hAnsi="SF Mono" w:eastAsia="Noto Sans CJK JP"/>
          <w:color w:val="19322F"/>
          <w:sz w:val="20"/>
          <w:shd w:fill="EDF2EF"/>
        </w:rPr>
        <w:t>isImportant</w:t>
      </w:r>
      <w:r>
        <w:rPr>
          <w:rFonts w:ascii="Noto Sans CJK JP" w:hAnsi="Noto Sans CJK JP" w:eastAsia="Noto Sans CJK JP"/>
          <w:color w:val="202724"/>
          <w:sz w:val="22"/>
        </w:rPr>
        <w:t>: boolean</w:t>
      </w:r>
    </w:p>
    <w:p>
      <w:pPr>
        <w:pStyle w:val="ListBullet"/>
      </w:pPr>
      <w:r>
        <w:rPr>
          <w:rFonts w:ascii="SF Mono" w:hAnsi="SF Mono" w:eastAsia="Noto Sans CJK JP"/>
          <w:color w:val="19322F"/>
          <w:sz w:val="20"/>
          <w:shd w:fill="EDF2EF"/>
        </w:rPr>
        <w:t>version</w:t>
      </w:r>
      <w:r>
        <w:rPr>
          <w:rFonts w:ascii="Noto Sans CJK JP" w:hAnsi="Noto Sans CJK JP" w:eastAsia="Noto Sans CJK JP"/>
          <w:color w:val="202724"/>
          <w:sz w:val="22"/>
        </w:rPr>
        <w:t>: 更新時のみ正の整数</w:t>
      </w:r>
    </w:p>
    <w:p>
      <w:pPr>
        <w:pStyle w:val="ListBullet"/>
      </w:pPr>
      <w:r>
        <w:rPr>
          <w:rFonts w:ascii="Noto Sans CJK JP" w:hAnsi="Noto Sans CJK JP" w:eastAsia="Noto Sans CJK JP"/>
          <w:color w:val="202724"/>
          <w:sz w:val="22"/>
        </w:rPr>
        <w:t>想定外のプロパティ: 拒否</w:t>
      </w:r>
    </w:p>
    <w:p>
      <w:pPr>
        <w:pStyle w:val="Heading2"/>
      </w:pPr>
      <w:r>
        <w:rPr>
          <w:rFonts w:ascii="Noto Sans CJK JP" w:hAnsi="Noto Sans CJK JP" w:eastAsia="Noto Sans CJK JP"/>
          <w:color w:val="0D6B57"/>
          <w:sz w:val="26"/>
        </w:rPr>
        <w:t>7.7 単体テストを作る</w:t>
      </w:r>
    </w:p>
    <w:p>
      <w:pPr>
        <w:spacing w:before="0" w:after="120" w:line="300" w:lineRule="auto"/>
      </w:pPr>
      <w:r>
        <w:rPr>
          <w:rFonts w:ascii="Noto Sans CJK JP" w:hAnsi="Noto Sans CJK JP" w:eastAsia="Noto Sans CJK JP"/>
          <w:color w:val="202724"/>
          <w:sz w:val="22"/>
        </w:rPr>
        <w:t>最低限、次をテストする。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優先度4パターン</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日本時間の日付切り替わり直前・直後</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期限切れ、本日、未来</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月曜開始・日曜終了の今週</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優先着手順</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完了済み・削除済みの除外</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タイトル空欄、201文字、不正日付の拒否</w:t>
      </w:r>
    </w:p>
    <w:p>
      <w:pPr>
        <w:spacing w:before="80" w:after="180" w:line="240" w:lineRule="auto"/>
        <w:ind w:left="259" w:right="259"/>
        <w:shd w:fill="F3F5F4"/>
        <w:pBdr>
          <w:left w:val="single" w:sz="16" w:space="8" w:color="D7DEDA"/>
        </w:pBdr>
      </w:pPr>
      <w:r>
        <w:rPr>
          <w:rFonts w:ascii="SF Mono" w:hAnsi="SF Mono" w:eastAsia="Noto Sans CJK JP"/>
          <w:color w:val="19322F"/>
          <w:sz w:val="17"/>
        </w:rPr>
        <w:t>npm test</w:t>
      </w:r>
    </w:p>
    <w:p>
      <w:pPr>
        <w:pStyle w:val="Heading2"/>
      </w:pPr>
      <w:r>
        <w:rPr>
          <w:rFonts w:ascii="Noto Sans CJK JP" w:hAnsi="Noto Sans CJK JP" w:eastAsia="Noto Sans CJK JP"/>
          <w:color w:val="0D6B57"/>
          <w:sz w:val="26"/>
        </w:rPr>
        <w:t>7.8 フェーズ4完了条件</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画面やGoogle Sheetsに依存しない純粋関数として実装されている。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日付処理が端末タイムゾーンに依存しない。</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単体テストがすべて成功する。</w:t>
      </w:r>
    </w:p>
    <w:p>
      <w:pPr>
        <w:pStyle w:val="Heading1"/>
      </w:pPr>
      <w:r>
        <w:rPr>
          <w:rFonts w:ascii="Noto Sans CJK JP" w:hAnsi="Noto Sans CJK JP" w:eastAsia="Noto Sans CJK JP"/>
          <w:color w:val="0D6B57"/>
          <w:sz w:val="32"/>
        </w:rPr>
        <w:t>8. フェーズ5：Google Sheets Repository</w:t>
      </w:r>
    </w:p>
    <w:p>
      <w:pPr>
        <w:pStyle w:val="Heading2"/>
      </w:pPr>
      <w:r>
        <w:rPr>
          <w:rFonts w:ascii="Noto Sans CJK JP" w:hAnsi="Noto Sans CJK JP" w:eastAsia="Noto Sans CJK JP"/>
          <w:color w:val="0D6B57"/>
          <w:sz w:val="26"/>
        </w:rPr>
        <w:t>8.1 APIクライアントを作る</w:t>
      </w:r>
    </w:p>
    <w:p>
      <w:pPr>
        <w:spacing w:before="0" w:after="120" w:line="300" w:lineRule="auto"/>
      </w:pPr>
      <w:r>
        <w:rPr>
          <w:rFonts w:ascii="SF Mono" w:hAnsi="SF Mono" w:eastAsia="Noto Sans CJK JP"/>
          <w:color w:val="19322F"/>
          <w:sz w:val="20"/>
          <w:shd w:fill="EDF2EF"/>
        </w:rPr>
        <w:t>src/lib/sheets/client.ts</w:t>
      </w:r>
      <w:r>
        <w:rPr>
          <w:rFonts w:ascii="Noto Sans CJK JP" w:hAnsi="Noto Sans CJK JP" w:eastAsia="Noto Sans CJK JP"/>
          <w:color w:val="202724"/>
          <w:sz w:val="22"/>
        </w:rPr>
        <w:t>に</w:t>
      </w:r>
      <w:r>
        <w:rPr>
          <w:rFonts w:ascii="SF Mono" w:hAnsi="SF Mono" w:eastAsia="Noto Sans CJK JP"/>
          <w:color w:val="19322F"/>
          <w:sz w:val="20"/>
          <w:shd w:fill="EDF2EF"/>
        </w:rPr>
        <w:t>import "server-only"</w:t>
      </w:r>
      <w:r>
        <w:rPr>
          <w:rFonts w:ascii="Noto Sans CJK JP" w:hAnsi="Noto Sans CJK JP" w:eastAsia="Noto Sans CJK JP"/>
          <w:color w:val="202724"/>
          <w:sz w:val="22"/>
        </w:rPr>
        <w:t>を追加し、サービスアカウントのメールアドレスと秘密鍵からGoogle Sheets API v4クライアントを作る。</w:t>
      </w:r>
    </w:p>
    <w:p>
      <w:pPr>
        <w:spacing w:before="0" w:after="120" w:line="300" w:lineRule="auto"/>
      </w:pPr>
      <w:r>
        <w:rPr>
          <w:rFonts w:ascii="Noto Sans CJK JP" w:hAnsi="Noto Sans CJK JP" w:eastAsia="Noto Sans CJK JP"/>
          <w:color w:val="202724"/>
          <w:sz w:val="22"/>
        </w:rPr>
        <w:t>使用するスコープは原則として次だけに絞る。</w:t>
      </w:r>
    </w:p>
    <w:p>
      <w:pPr>
        <w:spacing w:before="80" w:after="180" w:line="240" w:lineRule="auto"/>
        <w:ind w:left="259" w:right="259"/>
        <w:shd w:fill="F3F5F4"/>
        <w:pBdr>
          <w:left w:val="single" w:sz="16" w:space="8" w:color="D7DEDA"/>
        </w:pBdr>
      </w:pPr>
      <w:r>
        <w:rPr>
          <w:rFonts w:ascii="SF Mono" w:hAnsi="SF Mono" w:eastAsia="Noto Sans CJK JP"/>
          <w:color w:val="19322F"/>
          <w:sz w:val="17"/>
        </w:rPr>
        <w:t>https://www.googleapis.com/auth/spreadsheets</w:t>
      </w:r>
    </w:p>
    <w:p>
      <w:pPr>
        <w:spacing w:before="0" w:after="120" w:line="300" w:lineRule="auto"/>
      </w:pPr>
      <w:r>
        <w:rPr>
          <w:rFonts w:ascii="Noto Sans CJK JP" w:hAnsi="Noto Sans CJK JP" w:eastAsia="Noto Sans CJK JP"/>
          <w:color w:val="202724"/>
          <w:sz w:val="22"/>
        </w:rPr>
        <w:t>JWT署名処理を独自実装せず、</w:t>
      </w:r>
      <w:r>
        <w:rPr>
          <w:rFonts w:ascii="SF Mono" w:hAnsi="SF Mono" w:eastAsia="Noto Sans CJK JP"/>
          <w:color w:val="19322F"/>
          <w:sz w:val="20"/>
          <w:shd w:fill="EDF2EF"/>
        </w:rPr>
        <w:t>googleapis</w:t>
      </w:r>
      <w:r>
        <w:rPr>
          <w:rFonts w:ascii="Noto Sans CJK JP" w:hAnsi="Noto Sans CJK JP" w:eastAsia="Noto Sans CJK JP"/>
          <w:color w:val="202724"/>
          <w:sz w:val="22"/>
        </w:rPr>
        <w:t>の認証クライアントを使用する。</w:t>
      </w:r>
    </w:p>
    <w:p>
      <w:pPr>
        <w:pStyle w:val="Heading2"/>
      </w:pPr>
      <w:r>
        <w:rPr>
          <w:rFonts w:ascii="Noto Sans CJK JP" w:hAnsi="Noto Sans CJK JP" w:eastAsia="Noto Sans CJK JP"/>
          <w:color w:val="0D6B57"/>
          <w:sz w:val="26"/>
        </w:rPr>
        <w:t>8.2 行変換を実装する</w:t>
      </w:r>
    </w:p>
    <w:p>
      <w:pPr>
        <w:spacing w:before="0" w:after="120" w:line="300" w:lineRule="auto"/>
      </w:pPr>
      <w:r>
        <w:rPr>
          <w:rFonts w:ascii="SF Mono" w:hAnsi="SF Mono" w:eastAsia="Noto Sans CJK JP"/>
          <w:color w:val="19322F"/>
          <w:sz w:val="20"/>
          <w:shd w:fill="EDF2EF"/>
        </w:rPr>
        <w:t>src/lib/sheets/mapper.ts</w:t>
      </w:r>
      <w:r>
        <w:rPr>
          <w:rFonts w:ascii="Noto Sans CJK JP" w:hAnsi="Noto Sans CJK JP" w:eastAsia="Noto Sans CJK JP"/>
          <w:color w:val="202724"/>
          <w:sz w:val="22"/>
        </w:rPr>
        <w:t>でA〜L列とTask型を相互変換する。</w:t>
      </w:r>
    </w:p>
    <w:p>
      <w:pPr>
        <w:pStyle w:val="ListBullet"/>
      </w:pPr>
      <w:r>
        <w:rPr>
          <w:rFonts w:ascii="Noto Sans CJK JP" w:hAnsi="Noto Sans CJK JP" w:eastAsia="Noto Sans CJK JP"/>
          <w:color w:val="202724"/>
          <w:sz w:val="22"/>
        </w:rPr>
        <w:t>ヘッダー行をデータとして扱わない。</w:t>
      </w:r>
    </w:p>
    <w:p>
      <w:pPr>
        <w:pStyle w:val="ListBullet"/>
      </w:pPr>
      <w:r>
        <w:rPr>
          <w:rFonts w:ascii="Noto Sans CJK JP" w:hAnsi="Noto Sans CJK JP" w:eastAsia="Noto Sans CJK JP"/>
          <w:color w:val="202724"/>
          <w:sz w:val="22"/>
        </w:rPr>
        <w:t>空行は無視する。</w:t>
      </w:r>
    </w:p>
    <w:p>
      <w:pPr>
        <w:pStyle w:val="ListBullet"/>
      </w:pPr>
      <w:r>
        <w:rPr>
          <w:rFonts w:ascii="Noto Sans CJK JP" w:hAnsi="Noto Sans CJK JP" w:eastAsia="Noto Sans CJK JP"/>
          <w:color w:val="202724"/>
          <w:sz w:val="22"/>
        </w:rPr>
        <w:t>booleanは</w:t>
      </w:r>
      <w:r>
        <w:rPr>
          <w:rFonts w:ascii="SF Mono" w:hAnsi="SF Mono" w:eastAsia="Noto Sans CJK JP"/>
          <w:color w:val="19322F"/>
          <w:sz w:val="20"/>
          <w:shd w:fill="EDF2EF"/>
        </w:rPr>
        <w:t>TRUE</w:t>
      </w:r>
      <w:r>
        <w:rPr>
          <w:rFonts w:ascii="Noto Sans CJK JP" w:hAnsi="Noto Sans CJK JP" w:eastAsia="Noto Sans CJK JP"/>
          <w:color w:val="202724"/>
          <w:sz w:val="22"/>
        </w:rPr>
        <w:t>／</w:t>
      </w:r>
      <w:r>
        <w:rPr>
          <w:rFonts w:ascii="SF Mono" w:hAnsi="SF Mono" w:eastAsia="Noto Sans CJK JP"/>
          <w:color w:val="19322F"/>
          <w:sz w:val="20"/>
          <w:shd w:fill="EDF2EF"/>
        </w:rPr>
        <w:t>FALSE</w:t>
      </w:r>
      <w:r>
        <w:rPr>
          <w:rFonts w:ascii="Noto Sans CJK JP" w:hAnsi="Noto Sans CJK JP" w:eastAsia="Noto Sans CJK JP"/>
          <w:color w:val="202724"/>
          <w:sz w:val="22"/>
        </w:rPr>
        <w:t>と相互変換する。</w:t>
      </w:r>
    </w:p>
    <w:p>
      <w:pPr>
        <w:pStyle w:val="ListBullet"/>
      </w:pPr>
      <w:r>
        <w:rPr>
          <w:rFonts w:ascii="SF Mono" w:hAnsi="SF Mono" w:eastAsia="Noto Sans CJK JP"/>
          <w:color w:val="19322F"/>
          <w:sz w:val="20"/>
          <w:shd w:fill="EDF2EF"/>
        </w:rPr>
        <w:t>priority</w:t>
      </w:r>
      <w:r>
        <w:rPr>
          <w:rFonts w:ascii="Noto Sans CJK JP" w:hAnsi="Noto Sans CJK JP" w:eastAsia="Noto Sans CJK JP"/>
          <w:color w:val="202724"/>
          <w:sz w:val="22"/>
        </w:rPr>
        <w:t>は読み込み後にも再計算し、矛盾を検知する。</w:t>
      </w:r>
    </w:p>
    <w:p>
      <w:pPr>
        <w:pStyle w:val="ListBullet"/>
      </w:pPr>
      <w:r>
        <w:rPr>
          <w:rFonts w:ascii="Noto Sans CJK JP" w:hAnsi="Noto Sans CJK JP" w:eastAsia="Noto Sans CJK JP"/>
          <w:color w:val="202724"/>
          <w:sz w:val="22"/>
        </w:rPr>
        <w:t>不正行は秘密情報やセル内容をログへ出さず、行番号と分類だけを記録する。</w:t>
      </w:r>
    </w:p>
    <w:p>
      <w:pPr>
        <w:pStyle w:val="Heading2"/>
      </w:pPr>
      <w:r>
        <w:rPr>
          <w:rFonts w:ascii="Noto Sans CJK JP" w:hAnsi="Noto Sans CJK JP" w:eastAsia="Noto Sans CJK JP"/>
          <w:color w:val="0D6B57"/>
          <w:sz w:val="26"/>
        </w:rPr>
        <w:t>8.3 Repositoryインターフェースを定義する</w:t>
      </w:r>
    </w:p>
    <w:p>
      <w:pPr>
        <w:spacing w:before="0" w:after="120" w:line="300" w:lineRule="auto"/>
      </w:pPr>
      <w:r>
        <w:rPr>
          <w:rFonts w:ascii="Noto Sans CJK JP" w:hAnsi="Noto Sans CJK JP" w:eastAsia="Noto Sans CJK JP"/>
          <w:color w:val="202724"/>
          <w:sz w:val="22"/>
        </w:rPr>
        <w:t>画面やRoute Handlerから</w:t>
      </w:r>
      <w:r>
        <w:rPr>
          <w:rFonts w:ascii="SF Mono" w:hAnsi="SF Mono" w:eastAsia="Noto Sans CJK JP"/>
          <w:color w:val="19322F"/>
          <w:sz w:val="20"/>
          <w:shd w:fill="EDF2EF"/>
        </w:rPr>
        <w:t>googleapis</w:t>
      </w:r>
      <w:r>
        <w:rPr>
          <w:rFonts w:ascii="Noto Sans CJK JP" w:hAnsi="Noto Sans CJK JP" w:eastAsia="Noto Sans CJK JP"/>
          <w:color w:val="202724"/>
          <w:sz w:val="22"/>
        </w:rPr>
        <w:t>を直接呼ばない。次の責務を</w:t>
      </w:r>
      <w:r>
        <w:rPr>
          <w:rFonts w:ascii="SF Mono" w:hAnsi="SF Mono" w:eastAsia="Noto Sans CJK JP"/>
          <w:color w:val="19322F"/>
          <w:sz w:val="20"/>
          <w:shd w:fill="EDF2EF"/>
        </w:rPr>
        <w:t>src/lib/sheets/repository.ts</w:t>
      </w:r>
      <w:r>
        <w:rPr>
          <w:rFonts w:ascii="Noto Sans CJK JP" w:hAnsi="Noto Sans CJK JP" w:eastAsia="Noto Sans CJK JP"/>
          <w:color w:val="202724"/>
          <w:sz w:val="22"/>
        </w:rPr>
        <w:t>へ集約する。</w:t>
      </w:r>
    </w:p>
    <w:p>
      <w:pPr>
        <w:spacing w:before="80" w:after="180" w:line="240" w:lineRule="auto"/>
        <w:ind w:left="259" w:right="259"/>
        <w:shd w:fill="F3F5F4"/>
        <w:pBdr>
          <w:left w:val="single" w:sz="16" w:space="8" w:color="D7DEDA"/>
        </w:pBdr>
      </w:pPr>
      <w:r>
        <w:rPr>
          <w:rFonts w:ascii="SF Mono" w:hAnsi="SF Mono" w:eastAsia="Noto Sans CJK JP"/>
          <w:color w:val="19322F"/>
          <w:sz w:val="17"/>
        </w:rPr>
        <w:t>export interface TaskRepository {</w:t>
        <w:br/>
        <w:t xml:space="preserve">  list(options?: { includeCompleted?: boolean }): Promise&lt;Task[]&gt;;</w:t>
        <w:br/>
        <w:t xml:space="preserve">  findById(id: string): Promise&lt;Task | null&gt;;</w:t>
        <w:br/>
        <w:t xml:space="preserve">  create(input: CreateTaskInput): Promise&lt;Task&gt;;</w:t>
        <w:br/>
        <w:t xml:space="preserve">  update(id: string, input: UpdateTaskInput): Promise&lt;Task&gt;;</w:t>
        <w:br/>
        <w:t xml:space="preserve">  softDelete(id: string, version: number): Promise&lt;void&gt;;</w:t>
        <w:br/>
        <w:t>}</w:t>
      </w:r>
    </w:p>
    <w:p>
      <w:pPr>
        <w:spacing w:before="0" w:after="120" w:line="300" w:lineRule="auto"/>
      </w:pPr>
      <w:r>
        <w:rPr>
          <w:rFonts w:ascii="Noto Sans CJK JP" w:hAnsi="Noto Sans CJK JP" w:eastAsia="Noto Sans CJK JP"/>
          <w:color w:val="202724"/>
          <w:sz w:val="22"/>
        </w:rPr>
        <w:t>完了と復元は</w:t>
      </w:r>
      <w:r>
        <w:rPr>
          <w:rFonts w:ascii="SF Mono" w:hAnsi="SF Mono" w:eastAsia="Noto Sans CJK JP"/>
          <w:color w:val="19322F"/>
          <w:sz w:val="20"/>
          <w:shd w:fill="EDF2EF"/>
        </w:rPr>
        <w:t>update</w:t>
      </w:r>
      <w:r>
        <w:rPr>
          <w:rFonts w:ascii="Noto Sans CJK JP" w:hAnsi="Noto Sans CJK JP" w:eastAsia="Noto Sans CJK JP"/>
          <w:color w:val="202724"/>
          <w:sz w:val="22"/>
        </w:rPr>
        <w:t>に含めても、明示的なメソッドへ分けてもよい。ただし、Route Handler内へ行番号検索やセル更新処理を書かない。</w:t>
      </w:r>
    </w:p>
    <w:p>
      <w:pPr>
        <w:pStyle w:val="Heading2"/>
      </w:pPr>
      <w:r>
        <w:rPr>
          <w:rFonts w:ascii="Noto Sans CJK JP" w:hAnsi="Noto Sans CJK JP" w:eastAsia="Noto Sans CJK JP"/>
          <w:color w:val="0D6B57"/>
          <w:sz w:val="26"/>
        </w:rPr>
        <w:t>8.4 一覧取得を実装する</w:t>
      </w:r>
    </w:p>
    <w:p>
      <w:pPr>
        <w:numPr>
          <w:ilvl w:val="0"/>
          <w:numId w:val="12"/>
        </w:numPr>
        <w:spacing w:after="80" w:line="300" w:lineRule="auto"/>
        <w:ind w:left="540" w:hanging="271"/>
      </w:pPr>
      <w:r>
        <w:rPr>
          <w:rFonts w:ascii="SF Mono" w:hAnsi="SF Mono" w:eastAsia="Noto Sans CJK JP"/>
          <w:color w:val="19322F"/>
          <w:sz w:val="20"/>
          <w:shd w:fill="EDF2EF"/>
        </w:rPr>
        <w:t>Tasks!A2:L</w:t>
      </w:r>
      <w:r>
        <w:rPr>
          <w:rFonts w:ascii="Noto Sans CJK JP" w:hAnsi="Noto Sans CJK JP" w:eastAsia="Noto Sans CJK JP"/>
          <w:color w:val="202724"/>
          <w:sz w:val="22"/>
        </w:rPr>
        <w:t>を1回で取得する。</w:t>
      </w:r>
    </w:p>
    <w:p>
      <w:pPr>
        <w:numPr>
          <w:ilvl w:val="0"/>
          <w:numId w:val="12"/>
        </w:numPr>
        <w:spacing w:after="80" w:line="300" w:lineRule="auto"/>
        <w:ind w:left="540" w:hanging="271"/>
      </w:pPr>
      <w:r>
        <w:rPr>
          <w:rFonts w:ascii="Noto Sans CJK JP" w:hAnsi="Noto Sans CJK JP" w:eastAsia="Noto Sans CJK JP"/>
          <w:color w:val="202724"/>
          <w:sz w:val="22"/>
        </w:rPr>
        <w:t>行をTask型へ変換する。</w:t>
      </w:r>
    </w:p>
    <w:p>
      <w:pPr>
        <w:numPr>
          <w:ilvl w:val="0"/>
          <w:numId w:val="12"/>
        </w:numPr>
        <w:spacing w:after="80" w:line="300" w:lineRule="auto"/>
        <w:ind w:left="540" w:hanging="271"/>
      </w:pPr>
      <w:r>
        <w:rPr>
          <w:rFonts w:ascii="SF Mono" w:hAnsi="SF Mono" w:eastAsia="Noto Sans CJK JP"/>
          <w:color w:val="19322F"/>
          <w:sz w:val="20"/>
          <w:shd w:fill="EDF2EF"/>
        </w:rPr>
        <w:t>is_deleted = TRUE</w:t>
      </w:r>
      <w:r>
        <w:rPr>
          <w:rFonts w:ascii="Noto Sans CJK JP" w:hAnsi="Noto Sans CJK JP" w:eastAsia="Noto Sans CJK JP"/>
          <w:color w:val="202724"/>
          <w:sz w:val="22"/>
        </w:rPr>
        <w:t>を除外する。</w:t>
      </w:r>
    </w:p>
    <w:p>
      <w:pPr>
        <w:numPr>
          <w:ilvl w:val="0"/>
          <w:numId w:val="12"/>
        </w:numPr>
        <w:spacing w:after="80" w:line="300" w:lineRule="auto"/>
        <w:ind w:left="540" w:hanging="271"/>
      </w:pPr>
      <w:r>
        <w:rPr>
          <w:rFonts w:ascii="Noto Sans CJK JP" w:hAnsi="Noto Sans CJK JP" w:eastAsia="Noto Sans CJK JP"/>
          <w:color w:val="202724"/>
          <w:sz w:val="22"/>
        </w:rPr>
        <w:t>オプションに応じて完了済みを除外する。</w:t>
      </w:r>
    </w:p>
    <w:p>
      <w:pPr>
        <w:numPr>
          <w:ilvl w:val="0"/>
          <w:numId w:val="12"/>
        </w:numPr>
        <w:spacing w:after="80" w:line="300" w:lineRule="auto"/>
        <w:ind w:left="540" w:hanging="271"/>
      </w:pPr>
      <w:r>
        <w:rPr>
          <w:rFonts w:ascii="Noto Sans CJK JP" w:hAnsi="Noto Sans CJK JP" w:eastAsia="Noto Sans CJK JP"/>
          <w:color w:val="202724"/>
          <w:sz w:val="22"/>
        </w:rPr>
        <w:t>並べ替えは共通ドメイン関数を使用する。</w:t>
      </w:r>
    </w:p>
    <w:p>
      <w:pPr>
        <w:spacing w:before="0" w:after="120" w:line="300" w:lineRule="auto"/>
      </w:pPr>
      <w:r>
        <w:rPr>
          <w:rFonts w:ascii="Noto Sans CJK JP" w:hAnsi="Noto Sans CJK JP" w:eastAsia="Noto Sans CJK JP"/>
          <w:color w:val="202724"/>
          <w:sz w:val="22"/>
        </w:rPr>
        <w:t>一覧取得のたびに個別行APIを繰り返さない。</w:t>
      </w:r>
    </w:p>
    <w:p>
      <w:pPr>
        <w:pStyle w:val="Heading2"/>
      </w:pPr>
      <w:r>
        <w:rPr>
          <w:rFonts w:ascii="Noto Sans CJK JP" w:hAnsi="Noto Sans CJK JP" w:eastAsia="Noto Sans CJK JP"/>
          <w:color w:val="0D6B57"/>
          <w:sz w:val="26"/>
        </w:rPr>
        <w:t>8.5 新規追加を実装する</w:t>
      </w:r>
    </w:p>
    <w:p>
      <w:pPr>
        <w:numPr>
          <w:ilvl w:val="0"/>
          <w:numId w:val="13"/>
        </w:numPr>
        <w:spacing w:after="80" w:line="300" w:lineRule="auto"/>
        <w:ind w:left="540" w:hanging="271"/>
      </w:pPr>
      <w:r>
        <w:rPr>
          <w:rFonts w:ascii="SF Mono" w:hAnsi="SF Mono" w:eastAsia="Noto Sans CJK JP"/>
          <w:color w:val="19322F"/>
          <w:sz w:val="20"/>
          <w:shd w:fill="EDF2EF"/>
        </w:rPr>
        <w:t>crypto.randomUUID()</w:t>
      </w:r>
      <w:r>
        <w:rPr>
          <w:rFonts w:ascii="Noto Sans CJK JP" w:hAnsi="Noto Sans CJK JP" w:eastAsia="Noto Sans CJK JP"/>
          <w:color w:val="202724"/>
          <w:sz w:val="22"/>
        </w:rPr>
        <w:t>でIDを作る。</w:t>
      </w:r>
    </w:p>
    <w:p>
      <w:pPr>
        <w:numPr>
          <w:ilvl w:val="0"/>
          <w:numId w:val="13"/>
        </w:numPr>
        <w:spacing w:after="80" w:line="300" w:lineRule="auto"/>
        <w:ind w:left="540" w:hanging="271"/>
      </w:pPr>
      <w:r>
        <w:rPr>
          <w:rFonts w:ascii="Noto Sans CJK JP" w:hAnsi="Noto Sans CJK JP" w:eastAsia="Noto Sans CJK JP"/>
          <w:color w:val="202724"/>
          <w:sz w:val="22"/>
        </w:rPr>
        <w:t>優先度を再計算する。</w:t>
      </w:r>
    </w:p>
    <w:p>
      <w:pPr>
        <w:numPr>
          <w:ilvl w:val="0"/>
          <w:numId w:val="13"/>
        </w:numPr>
        <w:spacing w:after="80" w:line="300" w:lineRule="auto"/>
        <w:ind w:left="540" w:hanging="271"/>
      </w:pPr>
      <w:r>
        <w:rPr>
          <w:rFonts w:ascii="SF Mono" w:hAnsi="SF Mono" w:eastAsia="Noto Sans CJK JP"/>
          <w:color w:val="19322F"/>
          <w:sz w:val="20"/>
          <w:shd w:fill="EDF2EF"/>
        </w:rPr>
        <w:t>status = todo</w:t>
      </w:r>
      <w:r>
        <w:rPr>
          <w:rFonts w:ascii="Noto Sans CJK JP" w:hAnsi="Noto Sans CJK JP" w:eastAsia="Noto Sans CJK JP"/>
          <w:color w:val="202724"/>
          <w:sz w:val="22"/>
        </w:rPr>
        <w:t>、</w:t>
      </w:r>
      <w:r>
        <w:rPr>
          <w:rFonts w:ascii="SF Mono" w:hAnsi="SF Mono" w:eastAsia="Noto Sans CJK JP"/>
          <w:color w:val="19322F"/>
          <w:sz w:val="20"/>
          <w:shd w:fill="EDF2EF"/>
        </w:rPr>
        <w:t>is_deleted = FALSE</w:t>
      </w:r>
      <w:r>
        <w:rPr>
          <w:rFonts w:ascii="Noto Sans CJK JP" w:hAnsi="Noto Sans CJK JP" w:eastAsia="Noto Sans CJK JP"/>
          <w:color w:val="202724"/>
          <w:sz w:val="22"/>
        </w:rPr>
        <w:t>、</w:t>
      </w:r>
      <w:r>
        <w:rPr>
          <w:rFonts w:ascii="SF Mono" w:hAnsi="SF Mono" w:eastAsia="Noto Sans CJK JP"/>
          <w:color w:val="19322F"/>
          <w:sz w:val="20"/>
          <w:shd w:fill="EDF2EF"/>
        </w:rPr>
        <w:t>version = 1</w:t>
      </w:r>
      <w:r>
        <w:rPr>
          <w:rFonts w:ascii="Noto Sans CJK JP" w:hAnsi="Noto Sans CJK JP" w:eastAsia="Noto Sans CJK JP"/>
          <w:color w:val="202724"/>
          <w:sz w:val="22"/>
        </w:rPr>
        <w:t>とする。</w:t>
      </w:r>
    </w:p>
    <w:p>
      <w:pPr>
        <w:numPr>
          <w:ilvl w:val="0"/>
          <w:numId w:val="13"/>
        </w:numPr>
        <w:spacing w:after="80" w:line="300" w:lineRule="auto"/>
        <w:ind w:left="540" w:hanging="271"/>
      </w:pPr>
      <w:r>
        <w:rPr>
          <w:rFonts w:ascii="SF Mono" w:hAnsi="SF Mono" w:eastAsia="Noto Sans CJK JP"/>
          <w:color w:val="19322F"/>
          <w:sz w:val="20"/>
          <w:shd w:fill="EDF2EF"/>
        </w:rPr>
        <w:t>created_at</w:t>
      </w:r>
      <w:r>
        <w:rPr>
          <w:rFonts w:ascii="Noto Sans CJK JP" w:hAnsi="Noto Sans CJK JP" w:eastAsia="Noto Sans CJK JP"/>
          <w:color w:val="202724"/>
          <w:sz w:val="22"/>
        </w:rPr>
        <w:t>と</w:t>
      </w:r>
      <w:r>
        <w:rPr>
          <w:rFonts w:ascii="SF Mono" w:hAnsi="SF Mono" w:eastAsia="Noto Sans CJK JP"/>
          <w:color w:val="19322F"/>
          <w:sz w:val="20"/>
          <w:shd w:fill="EDF2EF"/>
        </w:rPr>
        <w:t>updated_at</w:t>
      </w:r>
      <w:r>
        <w:rPr>
          <w:rFonts w:ascii="Noto Sans CJK JP" w:hAnsi="Noto Sans CJK JP" w:eastAsia="Noto Sans CJK JP"/>
          <w:color w:val="202724"/>
          <w:sz w:val="22"/>
        </w:rPr>
        <w:t>へ現在時刻をISO 8601で記録する。</w:t>
      </w:r>
    </w:p>
    <w:p>
      <w:pPr>
        <w:numPr>
          <w:ilvl w:val="0"/>
          <w:numId w:val="13"/>
        </w:numPr>
        <w:spacing w:after="80" w:line="300" w:lineRule="auto"/>
        <w:ind w:left="540" w:hanging="271"/>
      </w:pPr>
      <w:r>
        <w:rPr>
          <w:rFonts w:ascii="SF Mono" w:hAnsi="SF Mono" w:eastAsia="Noto Sans CJK JP"/>
          <w:color w:val="19322F"/>
          <w:sz w:val="20"/>
          <w:shd w:fill="EDF2EF"/>
        </w:rPr>
        <w:t>spreadsheets.values.append</w:t>
      </w:r>
      <w:r>
        <w:rPr>
          <w:rFonts w:ascii="Noto Sans CJK JP" w:hAnsi="Noto Sans CJK JP" w:eastAsia="Noto Sans CJK JP"/>
          <w:color w:val="202724"/>
          <w:sz w:val="22"/>
        </w:rPr>
        <w:t>でA〜L列を1回で追加する。</w:t>
      </w:r>
    </w:p>
    <w:p>
      <w:pPr>
        <w:numPr>
          <w:ilvl w:val="0"/>
          <w:numId w:val="13"/>
        </w:numPr>
        <w:spacing w:after="80" w:line="300" w:lineRule="auto"/>
        <w:ind w:left="540" w:hanging="271"/>
      </w:pPr>
      <w:r>
        <w:rPr>
          <w:rFonts w:ascii="Noto Sans CJK JP" w:hAnsi="Noto Sans CJK JP" w:eastAsia="Noto Sans CJK JP"/>
          <w:color w:val="202724"/>
          <w:sz w:val="22"/>
        </w:rPr>
        <w:t>作成したTaskを返す。</w:t>
      </w:r>
    </w:p>
    <w:p>
      <w:pPr>
        <w:pStyle w:val="Heading2"/>
      </w:pPr>
      <w:r>
        <w:rPr>
          <w:rFonts w:ascii="Noto Sans CJK JP" w:hAnsi="Noto Sans CJK JP" w:eastAsia="Noto Sans CJK JP"/>
          <w:color w:val="0D6B57"/>
          <w:sz w:val="26"/>
        </w:rPr>
        <w:t>8.6 更新・完了・復元・削除を実装する</w:t>
      </w:r>
    </w:p>
    <w:p>
      <w:pPr>
        <w:numPr>
          <w:ilvl w:val="0"/>
          <w:numId w:val="14"/>
        </w:numPr>
        <w:spacing w:after="80" w:line="300" w:lineRule="auto"/>
        <w:ind w:left="540" w:hanging="271"/>
      </w:pPr>
      <w:r>
        <w:rPr>
          <w:rFonts w:ascii="Noto Sans CJK JP" w:hAnsi="Noto Sans CJK JP" w:eastAsia="Noto Sans CJK JP"/>
          <w:color w:val="202724"/>
          <w:sz w:val="22"/>
        </w:rPr>
        <w:t>一覧取得または検索でIDに対応する行番号を特定する。</w:t>
      </w:r>
    </w:p>
    <w:p>
      <w:pPr>
        <w:numPr>
          <w:ilvl w:val="0"/>
          <w:numId w:val="14"/>
        </w:numPr>
        <w:spacing w:after="80" w:line="300" w:lineRule="auto"/>
        <w:ind w:left="540" w:hanging="271"/>
      </w:pPr>
      <w:r>
        <w:rPr>
          <w:rFonts w:ascii="Noto Sans CJK JP" w:hAnsi="Noto Sans CJK JP" w:eastAsia="Noto Sans CJK JP"/>
          <w:color w:val="202724"/>
          <w:sz w:val="22"/>
        </w:rPr>
        <w:t>リクエストの</w:t>
      </w:r>
      <w:r>
        <w:rPr>
          <w:rFonts w:ascii="SF Mono" w:hAnsi="SF Mono" w:eastAsia="Noto Sans CJK JP"/>
          <w:color w:val="19322F"/>
          <w:sz w:val="20"/>
          <w:shd w:fill="EDF2EF"/>
        </w:rPr>
        <w:t>version</w:t>
      </w:r>
      <w:r>
        <w:rPr>
          <w:rFonts w:ascii="Noto Sans CJK JP" w:hAnsi="Noto Sans CJK JP" w:eastAsia="Noto Sans CJK JP"/>
          <w:color w:val="202724"/>
          <w:sz w:val="22"/>
        </w:rPr>
        <w:t>とシート上の</w:t>
      </w:r>
      <w:r>
        <w:rPr>
          <w:rFonts w:ascii="SF Mono" w:hAnsi="SF Mono" w:eastAsia="Noto Sans CJK JP"/>
          <w:color w:val="19322F"/>
          <w:sz w:val="20"/>
          <w:shd w:fill="EDF2EF"/>
        </w:rPr>
        <w:t>version</w:t>
      </w:r>
      <w:r>
        <w:rPr>
          <w:rFonts w:ascii="Noto Sans CJK JP" w:hAnsi="Noto Sans CJK JP" w:eastAsia="Noto Sans CJK JP"/>
          <w:color w:val="202724"/>
          <w:sz w:val="22"/>
        </w:rPr>
        <w:t>を比較する。</w:t>
      </w:r>
    </w:p>
    <w:p>
      <w:pPr>
        <w:numPr>
          <w:ilvl w:val="0"/>
          <w:numId w:val="14"/>
        </w:numPr>
        <w:spacing w:after="80" w:line="300" w:lineRule="auto"/>
        <w:ind w:left="540" w:hanging="271"/>
      </w:pPr>
      <w:r>
        <w:rPr>
          <w:rFonts w:ascii="Noto Sans CJK JP" w:hAnsi="Noto Sans CJK JP" w:eastAsia="Noto Sans CJK JP"/>
          <w:color w:val="202724"/>
          <w:sz w:val="22"/>
        </w:rPr>
        <w:t>不一致なら書き込まず</w:t>
      </w:r>
      <w:r>
        <w:rPr>
          <w:rFonts w:ascii="SF Mono" w:hAnsi="SF Mono" w:eastAsia="Noto Sans CJK JP"/>
          <w:color w:val="19322F"/>
          <w:sz w:val="20"/>
          <w:shd w:fill="EDF2EF"/>
        </w:rPr>
        <w:t>409 Conflict</w:t>
      </w:r>
      <w:r>
        <w:rPr>
          <w:rFonts w:ascii="Noto Sans CJK JP" w:hAnsi="Noto Sans CJK JP" w:eastAsia="Noto Sans CJK JP"/>
          <w:color w:val="202724"/>
          <w:sz w:val="22"/>
        </w:rPr>
        <w:t>相当のドメインエラーを返す。</w:t>
      </w:r>
    </w:p>
    <w:p>
      <w:pPr>
        <w:numPr>
          <w:ilvl w:val="0"/>
          <w:numId w:val="14"/>
        </w:numPr>
        <w:spacing w:after="80" w:line="300" w:lineRule="auto"/>
        <w:ind w:left="540" w:hanging="271"/>
      </w:pPr>
      <w:r>
        <w:rPr>
          <w:rFonts w:ascii="Noto Sans CJK JP" w:hAnsi="Noto Sans CJK JP" w:eastAsia="Noto Sans CJK JP"/>
          <w:color w:val="202724"/>
          <w:sz w:val="22"/>
        </w:rPr>
        <w:t>更新値、</w:t>
      </w:r>
      <w:r>
        <w:rPr>
          <w:rFonts w:ascii="SF Mono" w:hAnsi="SF Mono" w:eastAsia="Noto Sans CJK JP"/>
          <w:color w:val="19322F"/>
          <w:sz w:val="20"/>
          <w:shd w:fill="EDF2EF"/>
        </w:rPr>
        <w:t>updated_at</w:t>
      </w:r>
      <w:r>
        <w:rPr>
          <w:rFonts w:ascii="Noto Sans CJK JP" w:hAnsi="Noto Sans CJK JP" w:eastAsia="Noto Sans CJK JP"/>
          <w:color w:val="202724"/>
          <w:sz w:val="22"/>
        </w:rPr>
        <w:t>、</w:t>
      </w:r>
      <w:r>
        <w:rPr>
          <w:rFonts w:ascii="SF Mono" w:hAnsi="SF Mono" w:eastAsia="Noto Sans CJK JP"/>
          <w:color w:val="19322F"/>
          <w:sz w:val="20"/>
          <w:shd w:fill="EDF2EF"/>
        </w:rPr>
        <w:t>version + 1</w:t>
      </w:r>
      <w:r>
        <w:rPr>
          <w:rFonts w:ascii="Noto Sans CJK JP" w:hAnsi="Noto Sans CJK JP" w:eastAsia="Noto Sans CJK JP"/>
          <w:color w:val="202724"/>
          <w:sz w:val="22"/>
        </w:rPr>
        <w:t>を同じ更新リクエストへまとめる。</w:t>
      </w:r>
    </w:p>
    <w:p>
      <w:pPr>
        <w:numPr>
          <w:ilvl w:val="0"/>
          <w:numId w:val="14"/>
        </w:numPr>
        <w:spacing w:after="80" w:line="300" w:lineRule="auto"/>
        <w:ind w:left="540" w:hanging="271"/>
      </w:pPr>
      <w:r>
        <w:rPr>
          <w:rFonts w:ascii="Noto Sans CJK JP" w:hAnsi="Noto Sans CJK JP" w:eastAsia="Noto Sans CJK JP"/>
          <w:color w:val="202724"/>
          <w:sz w:val="22"/>
        </w:rPr>
        <w:t>完了時は</w:t>
      </w:r>
      <w:r>
        <w:rPr>
          <w:rFonts w:ascii="SF Mono" w:hAnsi="SF Mono" w:eastAsia="Noto Sans CJK JP"/>
          <w:color w:val="19322F"/>
          <w:sz w:val="20"/>
          <w:shd w:fill="EDF2EF"/>
        </w:rPr>
        <w:t>status = done</w:t>
      </w:r>
      <w:r>
        <w:rPr>
          <w:rFonts w:ascii="Noto Sans CJK JP" w:hAnsi="Noto Sans CJK JP" w:eastAsia="Noto Sans CJK JP"/>
          <w:color w:val="202724"/>
          <w:sz w:val="22"/>
        </w:rPr>
        <w:t>と</w:t>
      </w:r>
      <w:r>
        <w:rPr>
          <w:rFonts w:ascii="SF Mono" w:hAnsi="SF Mono" w:eastAsia="Noto Sans CJK JP"/>
          <w:color w:val="19322F"/>
          <w:sz w:val="20"/>
          <w:shd w:fill="EDF2EF"/>
        </w:rPr>
        <w:t>completed_at</w:t>
      </w:r>
      <w:r>
        <w:rPr>
          <w:rFonts w:ascii="Noto Sans CJK JP" w:hAnsi="Noto Sans CJK JP" w:eastAsia="Noto Sans CJK JP"/>
          <w:color w:val="202724"/>
          <w:sz w:val="22"/>
        </w:rPr>
        <w:t>を設定する。</w:t>
      </w:r>
    </w:p>
    <w:p>
      <w:pPr>
        <w:numPr>
          <w:ilvl w:val="0"/>
          <w:numId w:val="14"/>
        </w:numPr>
        <w:spacing w:after="80" w:line="300" w:lineRule="auto"/>
        <w:ind w:left="540" w:hanging="271"/>
      </w:pPr>
      <w:r>
        <w:rPr>
          <w:rFonts w:ascii="Noto Sans CJK JP" w:hAnsi="Noto Sans CJK JP" w:eastAsia="Noto Sans CJK JP"/>
          <w:color w:val="202724"/>
          <w:sz w:val="22"/>
        </w:rPr>
        <w:t>復元時は</w:t>
      </w:r>
      <w:r>
        <w:rPr>
          <w:rFonts w:ascii="SF Mono" w:hAnsi="SF Mono" w:eastAsia="Noto Sans CJK JP"/>
          <w:color w:val="19322F"/>
          <w:sz w:val="20"/>
          <w:shd w:fill="EDF2EF"/>
        </w:rPr>
        <w:t>status = todo</w:t>
      </w:r>
      <w:r>
        <w:rPr>
          <w:rFonts w:ascii="Noto Sans CJK JP" w:hAnsi="Noto Sans CJK JP" w:eastAsia="Noto Sans CJK JP"/>
          <w:color w:val="202724"/>
          <w:sz w:val="22"/>
        </w:rPr>
        <w:t>とし、</w:t>
      </w:r>
      <w:r>
        <w:rPr>
          <w:rFonts w:ascii="SF Mono" w:hAnsi="SF Mono" w:eastAsia="Noto Sans CJK JP"/>
          <w:color w:val="19322F"/>
          <w:sz w:val="20"/>
          <w:shd w:fill="EDF2EF"/>
        </w:rPr>
        <w:t>completed_at</w:t>
      </w:r>
      <w:r>
        <w:rPr>
          <w:rFonts w:ascii="Noto Sans CJK JP" w:hAnsi="Noto Sans CJK JP" w:eastAsia="Noto Sans CJK JP"/>
          <w:color w:val="202724"/>
          <w:sz w:val="22"/>
        </w:rPr>
        <w:t>を空にする。</w:t>
      </w:r>
    </w:p>
    <w:p>
      <w:pPr>
        <w:numPr>
          <w:ilvl w:val="0"/>
          <w:numId w:val="14"/>
        </w:numPr>
        <w:spacing w:after="80" w:line="300" w:lineRule="auto"/>
        <w:ind w:left="540" w:hanging="271"/>
      </w:pPr>
      <w:r>
        <w:rPr>
          <w:rFonts w:ascii="Noto Sans CJK JP" w:hAnsi="Noto Sans CJK JP" w:eastAsia="Noto Sans CJK JP"/>
          <w:color w:val="202724"/>
          <w:sz w:val="22"/>
        </w:rPr>
        <w:t>削除時は物理行削除を行わず、</w:t>
      </w:r>
      <w:r>
        <w:rPr>
          <w:rFonts w:ascii="SF Mono" w:hAnsi="SF Mono" w:eastAsia="Noto Sans CJK JP"/>
          <w:color w:val="19322F"/>
          <w:sz w:val="20"/>
          <w:shd w:fill="EDF2EF"/>
        </w:rPr>
        <w:t>is_deleted = TRUE</w:t>
      </w:r>
      <w:r>
        <w:rPr>
          <w:rFonts w:ascii="Noto Sans CJK JP" w:hAnsi="Noto Sans CJK JP" w:eastAsia="Noto Sans CJK JP"/>
          <w:color w:val="202724"/>
          <w:sz w:val="22"/>
        </w:rPr>
        <w:t>とする。</w:t>
      </w:r>
    </w:p>
    <w:p>
      <w:pPr>
        <w:spacing w:before="0" w:after="120" w:line="300" w:lineRule="auto"/>
      </w:pPr>
      <w:r>
        <w:rPr>
          <w:rFonts w:ascii="Noto Sans CJK JP" w:hAnsi="Noto Sans CJK JP" w:eastAsia="Noto Sans CJK JP"/>
          <w:color w:val="202724"/>
          <w:sz w:val="22"/>
        </w:rPr>
        <w:t>Google SheetsはトランザクションDBではない。更新直前の厳密なロックは保証できないため、個人利用を前提とした楽観的競合検知として扱う。</w:t>
      </w:r>
    </w:p>
    <w:p>
      <w:pPr>
        <w:pStyle w:val="Heading2"/>
      </w:pPr>
      <w:r>
        <w:rPr>
          <w:rFonts w:ascii="Noto Sans CJK JP" w:hAnsi="Noto Sans CJK JP" w:eastAsia="Noto Sans CJK JP"/>
          <w:color w:val="0D6B57"/>
          <w:sz w:val="26"/>
        </w:rPr>
        <w:t>8.7 エラーを分類する</w:t>
      </w:r>
    </w:p>
    <w:p>
      <w:pPr>
        <w:spacing w:before="0" w:after="120" w:line="300" w:lineRule="auto"/>
      </w:pPr>
      <w:r>
        <w:rPr>
          <w:rFonts w:ascii="Noto Sans CJK JP" w:hAnsi="Noto Sans CJK JP" w:eastAsia="Noto Sans CJK JP"/>
          <w:color w:val="202724"/>
          <w:sz w:val="22"/>
        </w:rPr>
        <w:t>Repositoryの外へGoogle APIの生エラーを出さず、次へ変換する。</w:t>
      </w:r>
    </w:p>
    <w:tbl>
      <w:tblPr>
        <w:tblW w:type="dxa" w:w="9360"/>
        <w:tblLayout w:type="fixed"/>
        <w:tblLook w:firstColumn="1" w:firstRow="1" w:lastColumn="0" w:lastRow="0" w:noHBand="0" w:noVBand="1" w:val="04A0"/>
        <w:jc w:val="left"/>
        <w:tblInd w:w="120" w:type="dxa"/>
        <w:tblBorders>
          <w:top w:val="single" w:sz="4" w:color="D7DEDA"/>
          <w:left w:val="single" w:sz="4" w:color="D7DEDA"/>
          <w:bottom w:val="single" w:sz="4" w:color="D7DEDA"/>
          <w:right w:val="single" w:sz="4" w:color="D7DEDA"/>
          <w:insideH w:val="single" w:sz="4" w:color="D7DEDA"/>
          <w:insideV w:val="single" w:sz="4" w:color="D7DEDA"/>
        </w:tblBorders>
      </w:tblPr>
      <w:tblGrid>
        <w:gridCol w:w="3000"/>
        <w:gridCol w:w="6360"/>
      </w:tblGrid>
      <w:tr>
        <w:trPr>
          <w:tblHeader w:val="true"/>
        </w:trPr>
        <w:tc>
          <w:tcPr>
            <w:tcW w:type="dxa" w:w="300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分類</w:t>
            </w:r>
          </w:p>
        </w:tc>
        <w:tc>
          <w:tcPr>
            <w:tcW w:type="dxa" w:w="636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APIでの扱い</w:t>
            </w:r>
          </w:p>
        </w:tc>
      </w:tr>
      <w:tr>
        <w:tc>
          <w:tcPr>
            <w:tcW w:type="dxa" w:w="30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認証・共有設定不備</w:t>
            </w:r>
          </w:p>
        </w:tc>
        <w:tc>
          <w:tcPr>
            <w:tcW w:type="dxa" w:w="63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502</w:t>
            </w:r>
          </w:p>
        </w:tc>
      </w:tr>
      <w:tr>
        <w:tc>
          <w:tcPr>
            <w:tcW w:type="dxa" w:w="30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対象タスクなし</w:t>
            </w:r>
          </w:p>
        </w:tc>
        <w:tc>
          <w:tcPr>
            <w:tcW w:type="dxa" w:w="63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404</w:t>
            </w:r>
          </w:p>
        </w:tc>
      </w:tr>
      <w:tr>
        <w:tc>
          <w:tcPr>
            <w:tcW w:type="dxa" w:w="30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バージョン競合</w:t>
            </w:r>
          </w:p>
        </w:tc>
        <w:tc>
          <w:tcPr>
            <w:tcW w:type="dxa" w:w="63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409</w:t>
            </w:r>
          </w:p>
        </w:tc>
      </w:tr>
      <w:tr>
        <w:tc>
          <w:tcPr>
            <w:tcW w:type="dxa" w:w="30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Google API使用量超過</w:t>
            </w:r>
          </w:p>
        </w:tc>
        <w:tc>
          <w:tcPr>
            <w:tcW w:type="dxa" w:w="63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429</w:t>
            </w:r>
          </w:p>
        </w:tc>
      </w:tr>
      <w:tr>
        <w:tc>
          <w:tcPr>
            <w:tcW w:type="dxa" w:w="30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一時的なGoogle API障害</w:t>
            </w:r>
          </w:p>
        </w:tc>
        <w:tc>
          <w:tcPr>
            <w:tcW w:type="dxa" w:w="63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502</w:t>
            </w:r>
          </w:p>
        </w:tc>
      </w:tr>
      <w:tr>
        <w:tc>
          <w:tcPr>
            <w:tcW w:type="dxa" w:w="30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シート構造不正</w:t>
            </w:r>
          </w:p>
        </w:tc>
        <w:tc>
          <w:tcPr>
            <w:tcW w:type="dxa" w:w="63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500または運用エラー</w:t>
            </w:r>
          </w:p>
        </w:tc>
      </w:tr>
    </w:tbl>
    <w:p>
      <w:pPr>
        <w:spacing w:after="40"/>
      </w:pPr>
    </w:p>
    <w:p>
      <w:pPr>
        <w:spacing w:before="0" w:after="120" w:line="300" w:lineRule="auto"/>
      </w:pPr>
      <w:r>
        <w:rPr>
          <w:rFonts w:ascii="Noto Sans CJK JP" w:hAnsi="Noto Sans CJK JP" w:eastAsia="Noto Sans CJK JP"/>
          <w:color w:val="202724"/>
          <w:sz w:val="22"/>
        </w:rPr>
        <w:t>読み取りの一時障害には上限付きの指数バックオフを利用できる。新規追加や更新を無条件に自動再試行すると重複する可能性があるため、更新系は自動再試行しない。</w:t>
      </w:r>
    </w:p>
    <w:p>
      <w:pPr>
        <w:pStyle w:val="Heading2"/>
      </w:pPr>
      <w:r>
        <w:rPr>
          <w:rFonts w:ascii="Noto Sans CJK JP" w:hAnsi="Noto Sans CJK JP" w:eastAsia="Noto Sans CJK JP"/>
          <w:color w:val="0D6B57"/>
          <w:sz w:val="26"/>
        </w:rPr>
        <w:t>8.8 DEVシートで接続テストする</w:t>
      </w:r>
    </w:p>
    <w:p>
      <w:pPr>
        <w:spacing w:before="0" w:after="120" w:line="300" w:lineRule="auto"/>
      </w:pPr>
      <w:r>
        <w:rPr>
          <w:rFonts w:ascii="Noto Sans CJK JP" w:hAnsi="Noto Sans CJK JP" w:eastAsia="Noto Sans CJK JP"/>
          <w:color w:val="202724"/>
          <w:sz w:val="22"/>
        </w:rPr>
        <w:t>開発用シートにだけテストタスクを追加し、一覧取得、編集、完了、復元、論理削除を確認する。テスト後、</w:t>
      </w:r>
      <w:r>
        <w:rPr>
          <w:rFonts w:ascii="SF Mono" w:hAnsi="SF Mono" w:eastAsia="Noto Sans CJK JP"/>
          <w:color w:val="19322F"/>
          <w:sz w:val="20"/>
          <w:shd w:fill="EDF2EF"/>
        </w:rPr>
        <w:t>is_deleted = TRUE</w:t>
      </w:r>
      <w:r>
        <w:rPr>
          <w:rFonts w:ascii="Noto Sans CJK JP" w:hAnsi="Noto Sans CJK JP" w:eastAsia="Noto Sans CJK JP"/>
          <w:color w:val="202724"/>
          <w:sz w:val="22"/>
        </w:rPr>
        <w:t>になった行を履歴として残してもよい。</w:t>
      </w:r>
    </w:p>
    <w:p>
      <w:pPr>
        <w:pStyle w:val="Heading2"/>
      </w:pPr>
      <w:r>
        <w:rPr>
          <w:rFonts w:ascii="Noto Sans CJK JP" w:hAnsi="Noto Sans CJK JP" w:eastAsia="Noto Sans CJK JP"/>
          <w:color w:val="0D6B57"/>
          <w:sz w:val="26"/>
        </w:rPr>
        <w:t>8.9 フェーズ5完了条件</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ブラウザへGoogle認証情報が渡らない。</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A〜L列とTask型の相互変換テストが成功する。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DEVシートで追加、更新、完了、復元、論理削除が成功する。</w:t>
      </w:r>
    </w:p>
    <w:p>
      <w:pPr>
        <w:spacing w:after="80" w:line="300" w:lineRule="auto"/>
        <w:ind w:left="360" w:hanging="317"/>
      </w:pPr>
      <w:r>
        <w:rPr>
          <w:rFonts w:ascii="Noto Sans CJK JP" w:hAnsi="Noto Sans CJK JP" w:eastAsia="Noto Sans CJK JP"/>
          <w:b/>
          <w:color w:val="0D6B57"/>
          <w:sz w:val="22"/>
        </w:rPr>
        <w:t xml:space="preserve">☐ </w:t>
      </w:r>
      <w:r>
        <w:rPr>
          <w:rFonts w:ascii="SF Mono" w:hAnsi="SF Mono" w:eastAsia="Noto Sans CJK JP"/>
          <w:color w:val="19322F"/>
          <w:sz w:val="19"/>
          <w:shd w:fill="EDF2EF"/>
        </w:rPr>
        <w:t>version</w:t>
      </w:r>
      <w:r>
        <w:rPr>
          <w:rFonts w:ascii="Noto Sans CJK JP" w:hAnsi="Noto Sans CJK JP" w:eastAsia="Noto Sans CJK JP"/>
          <w:color w:val="202724"/>
          <w:sz w:val="21"/>
        </w:rPr>
        <w:t>不一致時に書き込みを行わない。</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一覧取得でN+1のAPI呼び出しが発生しない。</w:t>
      </w:r>
    </w:p>
    <w:p>
      <w:pPr>
        <w:pStyle w:val="Heading1"/>
      </w:pPr>
      <w:r>
        <w:rPr>
          <w:rFonts w:ascii="Noto Sans CJK JP" w:hAnsi="Noto Sans CJK JP" w:eastAsia="Noto Sans CJK JP"/>
          <w:color w:val="0D6B57"/>
          <w:sz w:val="32"/>
        </w:rPr>
        <w:t>9. フェーズ6：パスフレーズ認証とセッション</w:t>
      </w:r>
    </w:p>
    <w:p>
      <w:pPr>
        <w:pStyle w:val="Heading2"/>
      </w:pPr>
      <w:r>
        <w:rPr>
          <w:rFonts w:ascii="Noto Sans CJK JP" w:hAnsi="Noto Sans CJK JP" w:eastAsia="Noto Sans CJK JP"/>
          <w:color w:val="0D6B57"/>
          <w:sz w:val="26"/>
        </w:rPr>
        <w:t>9.1 パスフレーズ検証を実装する</w:t>
      </w:r>
    </w:p>
    <w:p>
      <w:pPr>
        <w:spacing w:before="0" w:after="120" w:line="300" w:lineRule="auto"/>
      </w:pPr>
      <w:r>
        <w:rPr>
          <w:rFonts w:ascii="SF Mono" w:hAnsi="SF Mono" w:eastAsia="Noto Sans CJK JP"/>
          <w:color w:val="19322F"/>
          <w:sz w:val="20"/>
          <w:shd w:fill="EDF2EF"/>
        </w:rPr>
        <w:t>src/lib/auth/password.ts</w:t>
      </w:r>
      <w:r>
        <w:rPr>
          <w:rFonts w:ascii="Noto Sans CJK JP" w:hAnsi="Noto Sans CJK JP" w:eastAsia="Noto Sans CJK JP"/>
          <w:color w:val="202724"/>
          <w:sz w:val="22"/>
        </w:rPr>
        <w:t>に次を実装する。</w:t>
      </w:r>
    </w:p>
    <w:p>
      <w:pPr>
        <w:pStyle w:val="ListBullet"/>
      </w:pPr>
      <w:r>
        <w:rPr>
          <w:rFonts w:ascii="Noto Sans CJK JP" w:hAnsi="Noto Sans CJK JP" w:eastAsia="Noto Sans CJK JP"/>
          <w:color w:val="202724"/>
          <w:sz w:val="22"/>
        </w:rPr>
        <w:t>環境変数のソルト付きハッシュを解析する。</w:t>
      </w:r>
    </w:p>
    <w:p>
      <w:pPr>
        <w:pStyle w:val="ListBullet"/>
      </w:pPr>
      <w:r>
        <w:rPr>
          <w:rFonts w:ascii="Noto Sans CJK JP" w:hAnsi="Noto Sans CJK JP" w:eastAsia="Noto Sans CJK JP"/>
          <w:color w:val="202724"/>
          <w:sz w:val="22"/>
        </w:rPr>
        <w:t>入力パスフレーズを同じ条件で</w:t>
      </w:r>
      <w:r>
        <w:rPr>
          <w:rFonts w:ascii="SF Mono" w:hAnsi="SF Mono" w:eastAsia="Noto Sans CJK JP"/>
          <w:color w:val="19322F"/>
          <w:sz w:val="20"/>
          <w:shd w:fill="EDF2EF"/>
        </w:rPr>
        <w:t>scrypt</w:t>
      </w:r>
      <w:r>
        <w:rPr>
          <w:rFonts w:ascii="Noto Sans CJK JP" w:hAnsi="Noto Sans CJK JP" w:eastAsia="Noto Sans CJK JP"/>
          <w:color w:val="202724"/>
          <w:sz w:val="22"/>
        </w:rPr>
        <w:t>へ通す。</w:t>
      </w:r>
    </w:p>
    <w:p>
      <w:pPr>
        <w:pStyle w:val="ListBullet"/>
      </w:pPr>
      <w:r>
        <w:rPr>
          <w:rFonts w:ascii="SF Mono" w:hAnsi="SF Mono" w:eastAsia="Noto Sans CJK JP"/>
          <w:color w:val="19322F"/>
          <w:sz w:val="20"/>
          <w:shd w:fill="EDF2EF"/>
        </w:rPr>
        <w:t>timingSafeEqual</w:t>
      </w:r>
      <w:r>
        <w:rPr>
          <w:rFonts w:ascii="Noto Sans CJK JP" w:hAnsi="Noto Sans CJK JP" w:eastAsia="Noto Sans CJK JP"/>
          <w:color w:val="202724"/>
          <w:sz w:val="22"/>
        </w:rPr>
        <w:t>で比較する。</w:t>
      </w:r>
    </w:p>
    <w:p>
      <w:pPr>
        <w:pStyle w:val="ListBullet"/>
      </w:pPr>
      <w:r>
        <w:rPr>
          <w:rFonts w:ascii="Noto Sans CJK JP" w:hAnsi="Noto Sans CJK JP" w:eastAsia="Noto Sans CJK JP"/>
          <w:color w:val="202724"/>
          <w:sz w:val="22"/>
        </w:rPr>
        <w:t>失敗理由を外部へ区別して返さない。</w:t>
      </w:r>
    </w:p>
    <w:p>
      <w:pPr>
        <w:pStyle w:val="ListBullet"/>
      </w:pPr>
      <w:r>
        <w:rPr>
          <w:rFonts w:ascii="Noto Sans CJK JP" w:hAnsi="Noto Sans CJK JP" w:eastAsia="Noto Sans CJK JP"/>
          <w:color w:val="202724"/>
          <w:sz w:val="22"/>
        </w:rPr>
        <w:t>認証失敗時に短い固定遅延を加える。</w:t>
      </w:r>
    </w:p>
    <w:p>
      <w:pPr>
        <w:pStyle w:val="Heading2"/>
      </w:pPr>
      <w:r>
        <w:rPr>
          <w:rFonts w:ascii="Noto Sans CJK JP" w:hAnsi="Noto Sans CJK JP" w:eastAsia="Noto Sans CJK JP"/>
          <w:color w:val="0D6B57"/>
          <w:sz w:val="26"/>
        </w:rPr>
        <w:t>9.2 セッションを実装する</w:t>
      </w:r>
    </w:p>
    <w:p>
      <w:pPr>
        <w:spacing w:before="0" w:after="120" w:line="300" w:lineRule="auto"/>
      </w:pPr>
      <w:r>
        <w:rPr>
          <w:rFonts w:ascii="SF Mono" w:hAnsi="SF Mono" w:eastAsia="Noto Sans CJK JP"/>
          <w:color w:val="19322F"/>
          <w:sz w:val="20"/>
          <w:shd w:fill="EDF2EF"/>
        </w:rPr>
        <w:t>src/lib/auth/session.ts</w:t>
      </w:r>
      <w:r>
        <w:rPr>
          <w:rFonts w:ascii="Noto Sans CJK JP" w:hAnsi="Noto Sans CJK JP" w:eastAsia="Noto Sans CJK JP"/>
          <w:color w:val="202724"/>
          <w:sz w:val="22"/>
        </w:rPr>
        <w:t>に</w:t>
      </w:r>
      <w:r>
        <w:rPr>
          <w:rFonts w:ascii="SF Mono" w:hAnsi="SF Mono" w:eastAsia="Noto Sans CJK JP"/>
          <w:color w:val="19322F"/>
          <w:sz w:val="20"/>
          <w:shd w:fill="EDF2EF"/>
        </w:rPr>
        <w:t>jose</w:t>
      </w:r>
      <w:r>
        <w:rPr>
          <w:rFonts w:ascii="Noto Sans CJK JP" w:hAnsi="Noto Sans CJK JP" w:eastAsia="Noto Sans CJK JP"/>
          <w:color w:val="202724"/>
          <w:sz w:val="22"/>
        </w:rPr>
        <w:t>を使用した署名・検証処理を実装する。</w:t>
      </w:r>
    </w:p>
    <w:p>
      <w:pPr>
        <w:spacing w:before="0" w:after="120" w:line="300" w:lineRule="auto"/>
      </w:pPr>
      <w:r>
        <w:rPr>
          <w:rFonts w:ascii="Noto Sans CJK JP" w:hAnsi="Noto Sans CJK JP" w:eastAsia="Noto Sans CJK JP"/>
          <w:color w:val="202724"/>
          <w:sz w:val="22"/>
        </w:rPr>
        <w:t>セッション内容:</w:t>
      </w:r>
    </w:p>
    <w:p>
      <w:pPr>
        <w:pStyle w:val="ListBullet"/>
      </w:pPr>
      <w:r>
        <w:rPr>
          <w:rFonts w:ascii="Noto Sans CJK JP" w:hAnsi="Noto Sans CJK JP" w:eastAsia="Noto Sans CJK JP"/>
          <w:color w:val="202724"/>
          <w:sz w:val="22"/>
        </w:rPr>
        <w:t>発行日時</w:t>
      </w:r>
    </w:p>
    <w:p>
      <w:pPr>
        <w:pStyle w:val="ListBullet"/>
      </w:pPr>
      <w:r>
        <w:rPr>
          <w:rFonts w:ascii="Noto Sans CJK JP" w:hAnsi="Noto Sans CJK JP" w:eastAsia="Noto Sans CJK JP"/>
          <w:color w:val="202724"/>
          <w:sz w:val="22"/>
        </w:rPr>
        <w:t>有効期限</w:t>
      </w:r>
    </w:p>
    <w:p>
      <w:pPr>
        <w:pStyle w:val="ListBullet"/>
      </w:pPr>
      <w:r>
        <w:rPr>
          <w:rFonts w:ascii="Noto Sans CJK JP" w:hAnsi="Noto Sans CJK JP" w:eastAsia="Noto Sans CJK JP"/>
          <w:color w:val="202724"/>
          <w:sz w:val="22"/>
        </w:rPr>
        <w:t>トークン種別</w:t>
      </w:r>
    </w:p>
    <w:p>
      <w:pPr>
        <w:spacing w:before="0" w:after="120" w:line="300" w:lineRule="auto"/>
      </w:pPr>
      <w:r>
        <w:rPr>
          <w:rFonts w:ascii="Noto Sans CJK JP" w:hAnsi="Noto Sans CJK JP" w:eastAsia="Noto Sans CJK JP"/>
          <w:color w:val="202724"/>
          <w:sz w:val="22"/>
        </w:rPr>
        <w:t>氏名、メールアドレス、タスク情報は含めない。</w:t>
      </w:r>
    </w:p>
    <w:p>
      <w:pPr>
        <w:spacing w:before="0" w:after="120" w:line="300" w:lineRule="auto"/>
      </w:pPr>
      <w:r>
        <w:rPr>
          <w:rFonts w:ascii="Noto Sans CJK JP" w:hAnsi="Noto Sans CJK JP" w:eastAsia="Noto Sans CJK JP"/>
          <w:color w:val="202724"/>
          <w:sz w:val="22"/>
        </w:rPr>
        <w:t>Cookie設定:</w:t>
      </w:r>
    </w:p>
    <w:p>
      <w:pPr>
        <w:spacing w:before="80" w:after="180" w:line="240" w:lineRule="auto"/>
        <w:ind w:left="259" w:right="259"/>
        <w:shd w:fill="F3F5F4"/>
        <w:pBdr>
          <w:left w:val="single" w:sz="16" w:space="8" w:color="D7DEDA"/>
        </w:pBdr>
      </w:pPr>
      <w:r>
        <w:rPr>
          <w:rFonts w:ascii="SF Mono" w:hAnsi="SF Mono" w:eastAsia="Noto Sans CJK JP"/>
          <w:color w:val="19322F"/>
          <w:sz w:val="17"/>
        </w:rPr>
        <w:t>Name: task_session</w:t>
        <w:br/>
        <w:t>HttpOnly: true</w:t>
        <w:br/>
        <w:t>Secure: Productionではtrue</w:t>
        <w:br/>
        <w:t>SameSite: Lax</w:t>
        <w:br/>
        <w:t>Path: /</w:t>
        <w:br/>
        <w:t>Max-Age: 90日</w:t>
      </w:r>
    </w:p>
    <w:p>
      <w:pPr>
        <w:spacing w:before="0" w:after="120" w:line="300" w:lineRule="auto"/>
      </w:pPr>
      <w:r>
        <w:rPr>
          <w:rFonts w:ascii="Noto Sans CJK JP" w:hAnsi="Noto Sans CJK JP" w:eastAsia="Noto Sans CJK JP"/>
          <w:color w:val="202724"/>
          <w:sz w:val="22"/>
        </w:rPr>
        <w:t>Next.js 16の</w:t>
      </w:r>
      <w:r>
        <w:rPr>
          <w:rFonts w:ascii="SF Mono" w:hAnsi="SF Mono" w:eastAsia="Noto Sans CJK JP"/>
          <w:color w:val="19322F"/>
          <w:sz w:val="20"/>
          <w:shd w:fill="EDF2EF"/>
        </w:rPr>
        <w:t>cookies()</w:t>
      </w:r>
      <w:r>
        <w:rPr>
          <w:rFonts w:ascii="Noto Sans CJK JP" w:hAnsi="Noto Sans CJK JP" w:eastAsia="Noto Sans CJK JP"/>
          <w:color w:val="202724"/>
          <w:sz w:val="22"/>
        </w:rPr>
        <w:t>は非同期APIとして</w:t>
      </w:r>
      <w:r>
        <w:rPr>
          <w:rFonts w:ascii="SF Mono" w:hAnsi="SF Mono" w:eastAsia="Noto Sans CJK JP"/>
          <w:color w:val="19322F"/>
          <w:sz w:val="20"/>
          <w:shd w:fill="EDF2EF"/>
        </w:rPr>
        <w:t>await cookies()</w:t>
      </w:r>
      <w:r>
        <w:rPr>
          <w:rFonts w:ascii="Noto Sans CJK JP" w:hAnsi="Noto Sans CJK JP" w:eastAsia="Noto Sans CJK JP"/>
          <w:color w:val="202724"/>
          <w:sz w:val="22"/>
        </w:rPr>
        <w:t>で扱う。</w:t>
      </w:r>
    </w:p>
    <w:p>
      <w:pPr>
        <w:pStyle w:val="Heading2"/>
      </w:pPr>
      <w:r>
        <w:rPr>
          <w:rFonts w:ascii="Noto Sans CJK JP" w:hAnsi="Noto Sans CJK JP" w:eastAsia="Noto Sans CJK JP"/>
          <w:color w:val="0D6B57"/>
          <w:sz w:val="26"/>
        </w:rPr>
        <w:t>9.3 認証Route Handlerを作る</w:t>
      </w:r>
    </w:p>
    <w:tbl>
      <w:tblPr>
        <w:tblW w:type="dxa" w:w="9360"/>
        <w:tblLayout w:type="fixed"/>
        <w:tblLook w:firstColumn="1" w:firstRow="1" w:lastColumn="0" w:lastRow="0" w:noHBand="0" w:noVBand="1" w:val="04A0"/>
        <w:jc w:val="left"/>
        <w:tblInd w:w="120" w:type="dxa"/>
        <w:tblBorders>
          <w:top w:val="single" w:sz="4" w:color="D7DEDA"/>
          <w:left w:val="single" w:sz="4" w:color="D7DEDA"/>
          <w:bottom w:val="single" w:sz="4" w:color="D7DEDA"/>
          <w:right w:val="single" w:sz="4" w:color="D7DEDA"/>
          <w:insideH w:val="single" w:sz="4" w:color="D7DEDA"/>
          <w:insideV w:val="single" w:sz="4" w:color="D7DEDA"/>
        </w:tblBorders>
      </w:tblPr>
      <w:tblGrid>
        <w:gridCol w:w="1100"/>
        <w:gridCol w:w="2550"/>
        <w:gridCol w:w="5710"/>
      </w:tblGrid>
      <w:tr>
        <w:trPr>
          <w:tblHeader w:val="true"/>
        </w:trPr>
        <w:tc>
          <w:tcPr>
            <w:tcW w:type="dxa" w:w="110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メソッド</w:t>
            </w:r>
          </w:p>
        </w:tc>
        <w:tc>
          <w:tcPr>
            <w:tcW w:type="dxa" w:w="255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パス</w:t>
            </w:r>
          </w:p>
        </w:tc>
        <w:tc>
          <w:tcPr>
            <w:tcW w:type="dxa" w:w="571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処理</w:t>
            </w:r>
          </w:p>
        </w:tc>
      </w:tr>
      <w:tr>
        <w:tc>
          <w:tcPr>
            <w:tcW w:type="dxa" w:w="1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POST</w:t>
            </w:r>
          </w:p>
        </w:tc>
        <w:tc>
          <w:tcPr>
            <w:tcW w:type="dxa" w:w="2550"/>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/api/auth/login</w:t>
            </w:r>
          </w:p>
        </w:tc>
        <w:tc>
          <w:tcPr>
            <w:tcW w:type="dxa" w:w="571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パスフレーズ検証、Cookie発行</w:t>
            </w:r>
          </w:p>
        </w:tc>
      </w:tr>
      <w:tr>
        <w:tc>
          <w:tcPr>
            <w:tcW w:type="dxa" w:w="11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POST</w:t>
            </w:r>
          </w:p>
        </w:tc>
        <w:tc>
          <w:tcPr>
            <w:tcW w:type="dxa" w:w="2550"/>
            <w:shd w:fill="F8F9F8"/>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/api/auth/logout</w:t>
            </w:r>
          </w:p>
        </w:tc>
        <w:tc>
          <w:tcPr>
            <w:tcW w:type="dxa" w:w="571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Cookie削除</w:t>
            </w:r>
          </w:p>
        </w:tc>
      </w:tr>
    </w:tbl>
    <w:p>
      <w:pPr>
        <w:spacing w:after="40"/>
      </w:pPr>
    </w:p>
    <w:p>
      <w:pPr>
        <w:spacing w:before="0" w:after="120" w:line="300" w:lineRule="auto"/>
      </w:pPr>
      <w:r>
        <w:rPr>
          <w:rFonts w:ascii="Noto Sans CJK JP" w:hAnsi="Noto Sans CJK JP" w:eastAsia="Noto Sans CJK JP"/>
          <w:color w:val="202724"/>
          <w:sz w:val="22"/>
        </w:rPr>
        <w:t>ログインAPIは成功時</w:t>
      </w:r>
      <w:r>
        <w:rPr>
          <w:rFonts w:ascii="SF Mono" w:hAnsi="SF Mono" w:eastAsia="Noto Sans CJK JP"/>
          <w:color w:val="19322F"/>
          <w:sz w:val="20"/>
          <w:shd w:fill="EDF2EF"/>
        </w:rPr>
        <w:t>204</w:t>
      </w:r>
      <w:r>
        <w:rPr>
          <w:rFonts w:ascii="Noto Sans CJK JP" w:hAnsi="Noto Sans CJK JP" w:eastAsia="Noto Sans CJK JP"/>
          <w:color w:val="202724"/>
          <w:sz w:val="22"/>
        </w:rPr>
        <w:t>または</w:t>
      </w:r>
      <w:r>
        <w:rPr>
          <w:rFonts w:ascii="SF Mono" w:hAnsi="SF Mono" w:eastAsia="Noto Sans CJK JP"/>
          <w:color w:val="19322F"/>
          <w:sz w:val="20"/>
          <w:shd w:fill="EDF2EF"/>
        </w:rPr>
        <w:t>200</w:t>
      </w:r>
      <w:r>
        <w:rPr>
          <w:rFonts w:ascii="Noto Sans CJK JP" w:hAnsi="Noto Sans CJK JP" w:eastAsia="Noto Sans CJK JP"/>
          <w:color w:val="202724"/>
          <w:sz w:val="22"/>
        </w:rPr>
        <w:t>、失敗時</w:t>
      </w:r>
      <w:r>
        <w:rPr>
          <w:rFonts w:ascii="SF Mono" w:hAnsi="SF Mono" w:eastAsia="Noto Sans CJK JP"/>
          <w:color w:val="19322F"/>
          <w:sz w:val="20"/>
          <w:shd w:fill="EDF2EF"/>
        </w:rPr>
        <w:t>401</w:t>
      </w:r>
      <w:r>
        <w:rPr>
          <w:rFonts w:ascii="Noto Sans CJK JP" w:hAnsi="Noto Sans CJK JP" w:eastAsia="Noto Sans CJK JP"/>
          <w:color w:val="202724"/>
          <w:sz w:val="22"/>
        </w:rPr>
        <w:t>を返す。応答本文にハッシュ、セッション値、内部エラーを含めない。</w:t>
      </w:r>
    </w:p>
    <w:p>
      <w:pPr>
        <w:pStyle w:val="Heading2"/>
      </w:pPr>
      <w:r>
        <w:rPr>
          <w:rFonts w:ascii="Noto Sans CJK JP" w:hAnsi="Noto Sans CJK JP" w:eastAsia="Noto Sans CJK JP"/>
          <w:color w:val="0D6B57"/>
          <w:sz w:val="26"/>
        </w:rPr>
        <w:t>9.4 画面とAPIを保護する</w:t>
      </w:r>
    </w:p>
    <w:p>
      <w:pPr>
        <w:pStyle w:val="ListBullet"/>
      </w:pPr>
      <w:r>
        <w:rPr>
          <w:rFonts w:ascii="SF Mono" w:hAnsi="SF Mono" w:eastAsia="Noto Sans CJK JP"/>
          <w:color w:val="19322F"/>
          <w:sz w:val="20"/>
          <w:shd w:fill="EDF2EF"/>
        </w:rPr>
        <w:t>(app)</w:t>
      </w:r>
      <w:r>
        <w:rPr>
          <w:rFonts w:ascii="Noto Sans CJK JP" w:hAnsi="Noto Sans CJK JP" w:eastAsia="Noto Sans CJK JP"/>
          <w:color w:val="202724"/>
          <w:sz w:val="22"/>
        </w:rPr>
        <w:t>配下のレイアウトでセッションを検証する。</w:t>
      </w:r>
    </w:p>
    <w:p>
      <w:pPr>
        <w:pStyle w:val="ListBullet"/>
      </w:pPr>
      <w:r>
        <w:rPr>
          <w:rFonts w:ascii="Noto Sans CJK JP" w:hAnsi="Noto Sans CJK JP" w:eastAsia="Noto Sans CJK JP"/>
          <w:color w:val="202724"/>
          <w:sz w:val="22"/>
        </w:rPr>
        <w:t>未認証の画面アクセスは</w:t>
      </w:r>
      <w:r>
        <w:rPr>
          <w:rFonts w:ascii="SF Mono" w:hAnsi="SF Mono" w:eastAsia="Noto Sans CJK JP"/>
          <w:color w:val="19322F"/>
          <w:sz w:val="20"/>
          <w:shd w:fill="EDF2EF"/>
        </w:rPr>
        <w:t>/login</w:t>
      </w:r>
      <w:r>
        <w:rPr>
          <w:rFonts w:ascii="Noto Sans CJK JP" w:hAnsi="Noto Sans CJK JP" w:eastAsia="Noto Sans CJK JP"/>
          <w:color w:val="202724"/>
          <w:sz w:val="22"/>
        </w:rPr>
        <w:t>へ移動する。</w:t>
      </w:r>
    </w:p>
    <w:p>
      <w:pPr>
        <w:pStyle w:val="ListBullet"/>
      </w:pPr>
      <w:r>
        <w:rPr>
          <w:rFonts w:ascii="Noto Sans CJK JP" w:hAnsi="Noto Sans CJK JP" w:eastAsia="Noto Sans CJK JP"/>
          <w:color w:val="202724"/>
          <w:sz w:val="22"/>
        </w:rPr>
        <w:t>各タスクRoute Handlerでも必ずセッションを再検証する。</w:t>
      </w:r>
    </w:p>
    <w:p>
      <w:pPr>
        <w:pStyle w:val="ListBullet"/>
      </w:pPr>
      <w:r>
        <w:rPr>
          <w:rFonts w:ascii="Noto Sans CJK JP" w:hAnsi="Noto Sans CJK JP" w:eastAsia="Noto Sans CJK JP"/>
          <w:color w:val="202724"/>
          <w:sz w:val="22"/>
        </w:rPr>
        <w:t>更新系リクエストで</w:t>
      </w:r>
      <w:r>
        <w:rPr>
          <w:rFonts w:ascii="SF Mono" w:hAnsi="SF Mono" w:eastAsia="Noto Sans CJK JP"/>
          <w:color w:val="19322F"/>
          <w:sz w:val="20"/>
          <w:shd w:fill="EDF2EF"/>
        </w:rPr>
        <w:t>Origin</w:t>
      </w:r>
      <w:r>
        <w:rPr>
          <w:rFonts w:ascii="Noto Sans CJK JP" w:hAnsi="Noto Sans CJK JP" w:eastAsia="Noto Sans CJK JP"/>
          <w:color w:val="202724"/>
          <w:sz w:val="22"/>
        </w:rPr>
        <w:t>または</w:t>
      </w:r>
      <w:r>
        <w:rPr>
          <w:rFonts w:ascii="SF Mono" w:hAnsi="SF Mono" w:eastAsia="Noto Sans CJK JP"/>
          <w:color w:val="19322F"/>
          <w:sz w:val="20"/>
          <w:shd w:fill="EDF2EF"/>
        </w:rPr>
        <w:t>Sec-Fetch-Site</w:t>
      </w:r>
      <w:r>
        <w:rPr>
          <w:rFonts w:ascii="Noto Sans CJK JP" w:hAnsi="Noto Sans CJK JP" w:eastAsia="Noto Sans CJK JP"/>
          <w:color w:val="202724"/>
          <w:sz w:val="22"/>
        </w:rPr>
        <w:t>を確認する。</w:t>
      </w:r>
    </w:p>
    <w:p>
      <w:pPr>
        <w:pStyle w:val="ListBullet"/>
      </w:pPr>
      <w:r>
        <w:rPr>
          <w:rFonts w:ascii="Noto Sans CJK JP" w:hAnsi="Noto Sans CJK JP" w:eastAsia="Noto Sans CJK JP"/>
          <w:color w:val="202724"/>
          <w:sz w:val="22"/>
        </w:rPr>
        <w:t>画面側の非表示だけを認可として扱わない。</w:t>
      </w:r>
    </w:p>
    <w:p>
      <w:pPr>
        <w:pStyle w:val="Heading2"/>
      </w:pPr>
      <w:r>
        <w:rPr>
          <w:rFonts w:ascii="Noto Sans CJK JP" w:hAnsi="Noto Sans CJK JP" w:eastAsia="Noto Sans CJK JP"/>
          <w:color w:val="0D6B57"/>
          <w:sz w:val="26"/>
        </w:rPr>
        <w:t>9.5 認証画面を実装する</w:t>
      </w:r>
    </w:p>
    <w:p>
      <w:pPr>
        <w:pStyle w:val="ListBullet"/>
      </w:pPr>
      <w:r>
        <w:rPr>
          <w:rFonts w:ascii="Noto Sans CJK JP" w:hAnsi="Noto Sans CJK JP" w:eastAsia="Noto Sans CJK JP"/>
          <w:color w:val="202724"/>
          <w:sz w:val="22"/>
        </w:rPr>
        <w:t>アプリ名</w:t>
      </w:r>
    </w:p>
    <w:p>
      <w:pPr>
        <w:pStyle w:val="ListBullet"/>
      </w:pPr>
      <w:r>
        <w:rPr>
          <w:rFonts w:ascii="Noto Sans CJK JP" w:hAnsi="Noto Sans CJK JP" w:eastAsia="Noto Sans CJK JP"/>
          <w:color w:val="202724"/>
          <w:sz w:val="22"/>
        </w:rPr>
        <w:t>パスフレーズ入力</w:t>
      </w:r>
    </w:p>
    <w:p>
      <w:pPr>
        <w:pStyle w:val="ListBullet"/>
      </w:pPr>
      <w:r>
        <w:rPr>
          <w:rFonts w:ascii="Noto Sans CJK JP" w:hAnsi="Noto Sans CJK JP" w:eastAsia="Noto Sans CJK JP"/>
          <w:color w:val="202724"/>
          <w:sz w:val="22"/>
        </w:rPr>
        <w:t>「ロックを解除」ボタン</w:t>
      </w:r>
    </w:p>
    <w:p>
      <w:pPr>
        <w:pStyle w:val="ListBullet"/>
      </w:pPr>
      <w:r>
        <w:rPr>
          <w:rFonts w:ascii="Noto Sans CJK JP" w:hAnsi="Noto Sans CJK JP" w:eastAsia="Noto Sans CJK JP"/>
          <w:color w:val="202724"/>
          <w:sz w:val="22"/>
        </w:rPr>
        <w:t>処理中表示</w:t>
      </w:r>
    </w:p>
    <w:p>
      <w:pPr>
        <w:pStyle w:val="ListBullet"/>
      </w:pPr>
      <w:r>
        <w:rPr>
          <w:rFonts w:ascii="Noto Sans CJK JP" w:hAnsi="Noto Sans CJK JP" w:eastAsia="Noto Sans CJK JP"/>
          <w:color w:val="202724"/>
          <w:sz w:val="22"/>
        </w:rPr>
        <w:t>共通の認証失敗メッセージ</w:t>
      </w:r>
    </w:p>
    <w:p>
      <w:pPr>
        <w:spacing w:before="0" w:after="120" w:line="300" w:lineRule="auto"/>
      </w:pPr>
      <w:r>
        <w:rPr>
          <w:rFonts w:ascii="Noto Sans CJK JP" w:hAnsi="Noto Sans CJK JP" w:eastAsia="Noto Sans CJK JP"/>
          <w:color w:val="202724"/>
          <w:sz w:val="22"/>
        </w:rPr>
        <w:t>認証失敗時も入力欄へフォーカスを戻し、パスフレーズをURL、ログ、分析イベントへ送らない。</w:t>
      </w:r>
    </w:p>
    <w:p>
      <w:pPr>
        <w:pStyle w:val="Heading2"/>
      </w:pPr>
      <w:r>
        <w:rPr>
          <w:rFonts w:ascii="Noto Sans CJK JP" w:hAnsi="Noto Sans CJK JP" w:eastAsia="Noto Sans CJK JP"/>
          <w:color w:val="0D6B57"/>
          <w:sz w:val="26"/>
        </w:rPr>
        <w:t>9.6 認証テスト</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正しいパスフレーズでCookieが発行される。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誤ったパスフレーズで401となる。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Cookieが改ざんされている場合は未認証となる。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有効期限を過ぎたCookieは拒否される。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ログアウト後に保護画面とAPIへアクセスできない。</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クロスサイト由来の更新系リクエストを拒否する。</w:t>
      </w:r>
    </w:p>
    <w:p>
      <w:pPr>
        <w:pStyle w:val="Heading2"/>
      </w:pPr>
      <w:r>
        <w:rPr>
          <w:rFonts w:ascii="Noto Sans CJK JP" w:hAnsi="Noto Sans CJK JP" w:eastAsia="Noto Sans CJK JP"/>
          <w:color w:val="0D6B57"/>
          <w:sz w:val="26"/>
        </w:rPr>
        <w:t>9.7 フェーズ6完了条件</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ログイン、90日セッション、ログアウトが動作する。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未認証時に4画面とタスクAPIを利用できない。</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Cookieと秘密情報がクライアントJavaScriptから読めない。</w:t>
      </w:r>
    </w:p>
    <w:p>
      <w:pPr>
        <w:pStyle w:val="Heading1"/>
      </w:pPr>
      <w:r>
        <w:rPr>
          <w:rFonts w:ascii="Noto Sans CJK JP" w:hAnsi="Noto Sans CJK JP" w:eastAsia="Noto Sans CJK JP"/>
          <w:color w:val="0D6B57"/>
          <w:sz w:val="32"/>
        </w:rPr>
        <w:t>10. フェーズ7：タスクAPI</w:t>
      </w:r>
    </w:p>
    <w:p>
      <w:pPr>
        <w:pStyle w:val="Heading2"/>
      </w:pPr>
      <w:r>
        <w:rPr>
          <w:rFonts w:ascii="Noto Sans CJK JP" w:hAnsi="Noto Sans CJK JP" w:eastAsia="Noto Sans CJK JP"/>
          <w:color w:val="0D6B57"/>
          <w:sz w:val="26"/>
        </w:rPr>
        <w:t>10.1 Route Handlersを作る</w:t>
      </w:r>
    </w:p>
    <w:p>
      <w:pPr>
        <w:spacing w:before="80" w:after="180" w:line="240" w:lineRule="auto"/>
        <w:ind w:left="259" w:right="259"/>
        <w:shd w:fill="F3F5F4"/>
        <w:pBdr>
          <w:left w:val="single" w:sz="16" w:space="8" w:color="D7DEDA"/>
        </w:pBdr>
      </w:pPr>
      <w:r>
        <w:rPr>
          <w:rFonts w:ascii="SF Mono" w:hAnsi="SF Mono" w:eastAsia="Noto Sans CJK JP"/>
          <w:color w:val="19322F"/>
          <w:sz w:val="17"/>
        </w:rPr>
        <w:t>src/app/api/</w:t>
        <w:br/>
        <w:t xml:space="preserve">  auth/</w:t>
        <w:br/>
        <w:t xml:space="preserve">    login/route.ts</w:t>
        <w:br/>
        <w:t xml:space="preserve">    logout/route.ts</w:t>
        <w:br/>
        <w:t xml:space="preserve">  tasks/</w:t>
        <w:br/>
        <w:t xml:space="preserve">    route.ts</w:t>
        <w:br/>
        <w:t xml:space="preserve">    [id]/</w:t>
        <w:br/>
        <w:t xml:space="preserve">      route.ts</w:t>
      </w:r>
    </w:p>
    <w:p>
      <w:pPr>
        <w:pStyle w:val="Heading2"/>
      </w:pPr>
      <w:r>
        <w:rPr>
          <w:rFonts w:ascii="Noto Sans CJK JP" w:hAnsi="Noto Sans CJK JP" w:eastAsia="Noto Sans CJK JP"/>
          <w:color w:val="0D6B57"/>
          <w:sz w:val="26"/>
        </w:rPr>
        <w:t>10.2 エンドポイントを実装する</w:t>
      </w:r>
    </w:p>
    <w:tbl>
      <w:tblPr>
        <w:tblW w:type="dxa" w:w="9360"/>
        <w:tblLayout w:type="fixed"/>
        <w:tblLook w:firstColumn="1" w:firstRow="1" w:lastColumn="0" w:lastRow="0" w:noHBand="0" w:noVBand="1" w:val="04A0"/>
        <w:jc w:val="left"/>
        <w:tblInd w:w="120" w:type="dxa"/>
        <w:tblBorders>
          <w:top w:val="single" w:sz="4" w:color="D7DEDA"/>
          <w:left w:val="single" w:sz="4" w:color="D7DEDA"/>
          <w:bottom w:val="single" w:sz="4" w:color="D7DEDA"/>
          <w:right w:val="single" w:sz="4" w:color="D7DEDA"/>
          <w:insideH w:val="single" w:sz="4" w:color="D7DEDA"/>
          <w:insideV w:val="single" w:sz="4" w:color="D7DEDA"/>
        </w:tblBorders>
      </w:tblPr>
      <w:tblGrid>
        <w:gridCol w:w="1100"/>
        <w:gridCol w:w="2550"/>
        <w:gridCol w:w="5710"/>
      </w:tblGrid>
      <w:tr>
        <w:trPr>
          <w:tblHeader w:val="true"/>
        </w:trPr>
        <w:tc>
          <w:tcPr>
            <w:tcW w:type="dxa" w:w="110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メソッド</w:t>
            </w:r>
          </w:p>
        </w:tc>
        <w:tc>
          <w:tcPr>
            <w:tcW w:type="dxa" w:w="255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パス</w:t>
            </w:r>
          </w:p>
        </w:tc>
        <w:tc>
          <w:tcPr>
            <w:tcW w:type="dxa" w:w="571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処理</w:t>
            </w:r>
          </w:p>
        </w:tc>
      </w:tr>
      <w:tr>
        <w:tc>
          <w:tcPr>
            <w:tcW w:type="dxa" w:w="1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GET</w:t>
            </w:r>
          </w:p>
        </w:tc>
        <w:tc>
          <w:tcPr>
            <w:tcW w:type="dxa" w:w="2550"/>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/api/tasks</w:t>
            </w:r>
          </w:p>
        </w:tc>
        <w:tc>
          <w:tcPr>
            <w:tcW w:type="dxa" w:w="571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タスク一覧取得</w:t>
            </w:r>
          </w:p>
        </w:tc>
      </w:tr>
      <w:tr>
        <w:tc>
          <w:tcPr>
            <w:tcW w:type="dxa" w:w="11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POST</w:t>
            </w:r>
          </w:p>
        </w:tc>
        <w:tc>
          <w:tcPr>
            <w:tcW w:type="dxa" w:w="2550"/>
            <w:shd w:fill="F8F9F8"/>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/api/tasks</w:t>
            </w:r>
          </w:p>
        </w:tc>
        <w:tc>
          <w:tcPr>
            <w:tcW w:type="dxa" w:w="571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タスク追加</w:t>
            </w:r>
          </w:p>
        </w:tc>
      </w:tr>
      <w:tr>
        <w:tc>
          <w:tcPr>
            <w:tcW w:type="dxa" w:w="1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GET</w:t>
            </w:r>
          </w:p>
        </w:tc>
        <w:tc>
          <w:tcPr>
            <w:tcW w:type="dxa" w:w="2550"/>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/api/tasks/:id</w:t>
            </w:r>
          </w:p>
        </w:tc>
        <w:tc>
          <w:tcPr>
            <w:tcW w:type="dxa" w:w="571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1件取得</w:t>
            </w:r>
          </w:p>
        </w:tc>
      </w:tr>
      <w:tr>
        <w:tc>
          <w:tcPr>
            <w:tcW w:type="dxa" w:w="11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PATCH</w:t>
            </w:r>
          </w:p>
        </w:tc>
        <w:tc>
          <w:tcPr>
            <w:tcW w:type="dxa" w:w="2550"/>
            <w:shd w:fill="F8F9F8"/>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/api/tasks/:id</w:t>
            </w:r>
          </w:p>
        </w:tc>
        <w:tc>
          <w:tcPr>
            <w:tcW w:type="dxa" w:w="571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編集、完了、復元</w:t>
            </w:r>
          </w:p>
        </w:tc>
      </w:tr>
      <w:tr>
        <w:tc>
          <w:tcPr>
            <w:tcW w:type="dxa" w:w="1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DELETE</w:t>
            </w:r>
          </w:p>
        </w:tc>
        <w:tc>
          <w:tcPr>
            <w:tcW w:type="dxa" w:w="2550"/>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/api/tasks/:id</w:t>
            </w:r>
          </w:p>
        </w:tc>
        <w:tc>
          <w:tcPr>
            <w:tcW w:type="dxa" w:w="571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論理削除</w:t>
            </w:r>
          </w:p>
        </w:tc>
      </w:tr>
    </w:tbl>
    <w:p>
      <w:pPr>
        <w:spacing w:after="40"/>
      </w:pPr>
    </w:p>
    <w:p>
      <w:pPr>
        <w:pStyle w:val="Heading2"/>
      </w:pPr>
      <w:r>
        <w:rPr>
          <w:rFonts w:ascii="Noto Sans CJK JP" w:hAnsi="Noto Sans CJK JP" w:eastAsia="Noto Sans CJK JP"/>
          <w:color w:val="0D6B57"/>
          <w:sz w:val="26"/>
        </w:rPr>
        <w:t>10.3 共通処理順</w:t>
      </w:r>
    </w:p>
    <w:p>
      <w:pPr>
        <w:spacing w:before="0" w:after="120" w:line="300" w:lineRule="auto"/>
      </w:pPr>
      <w:r>
        <w:rPr>
          <w:rFonts w:ascii="Noto Sans CJK JP" w:hAnsi="Noto Sans CJK JP" w:eastAsia="Noto Sans CJK JP"/>
          <w:color w:val="202724"/>
          <w:sz w:val="22"/>
        </w:rPr>
        <w:t>各Route Handlerは次の順で処理する。</w:t>
      </w:r>
    </w:p>
    <w:p>
      <w:pPr>
        <w:numPr>
          <w:ilvl w:val="0"/>
          <w:numId w:val="15"/>
        </w:numPr>
        <w:spacing w:after="80" w:line="300" w:lineRule="auto"/>
        <w:ind w:left="540" w:hanging="271"/>
      </w:pPr>
      <w:r>
        <w:rPr>
          <w:rFonts w:ascii="Noto Sans CJK JP" w:hAnsi="Noto Sans CJK JP" w:eastAsia="Noto Sans CJK JP"/>
          <w:color w:val="202724"/>
          <w:sz w:val="22"/>
        </w:rPr>
        <w:t>requestIdを生成する。</w:t>
      </w:r>
    </w:p>
    <w:p>
      <w:pPr>
        <w:numPr>
          <w:ilvl w:val="0"/>
          <w:numId w:val="15"/>
        </w:numPr>
        <w:spacing w:after="80" w:line="300" w:lineRule="auto"/>
        <w:ind w:left="540" w:hanging="271"/>
      </w:pPr>
      <w:r>
        <w:rPr>
          <w:rFonts w:ascii="Noto Sans CJK JP" w:hAnsi="Noto Sans CJK JP" w:eastAsia="Noto Sans CJK JP"/>
          <w:color w:val="202724"/>
          <w:sz w:val="22"/>
        </w:rPr>
        <w:t>セッションを検証する。</w:t>
      </w:r>
    </w:p>
    <w:p>
      <w:pPr>
        <w:numPr>
          <w:ilvl w:val="0"/>
          <w:numId w:val="15"/>
        </w:numPr>
        <w:spacing w:after="80" w:line="300" w:lineRule="auto"/>
        <w:ind w:left="540" w:hanging="271"/>
      </w:pPr>
      <w:r>
        <w:rPr>
          <w:rFonts w:ascii="Noto Sans CJK JP" w:hAnsi="Noto Sans CJK JP" w:eastAsia="Noto Sans CJK JP"/>
          <w:color w:val="202724"/>
          <w:sz w:val="22"/>
        </w:rPr>
        <w:t>更新系ではリクエスト元を検証する。</w:t>
      </w:r>
    </w:p>
    <w:p>
      <w:pPr>
        <w:numPr>
          <w:ilvl w:val="0"/>
          <w:numId w:val="15"/>
        </w:numPr>
        <w:spacing w:after="80" w:line="300" w:lineRule="auto"/>
        <w:ind w:left="540" w:hanging="271"/>
      </w:pPr>
      <w:r>
        <w:rPr>
          <w:rFonts w:ascii="Noto Sans CJK JP" w:hAnsi="Noto Sans CJK JP" w:eastAsia="Noto Sans CJK JP"/>
          <w:color w:val="202724"/>
          <w:sz w:val="22"/>
        </w:rPr>
        <w:t>JSONをZodで検証する。</w:t>
      </w:r>
    </w:p>
    <w:p>
      <w:pPr>
        <w:numPr>
          <w:ilvl w:val="0"/>
          <w:numId w:val="15"/>
        </w:numPr>
        <w:spacing w:after="80" w:line="300" w:lineRule="auto"/>
        <w:ind w:left="540" w:hanging="271"/>
      </w:pPr>
      <w:r>
        <w:rPr>
          <w:rFonts w:ascii="Noto Sans CJK JP" w:hAnsi="Noto Sans CJK JP" w:eastAsia="Noto Sans CJK JP"/>
          <w:color w:val="202724"/>
          <w:sz w:val="22"/>
        </w:rPr>
        <w:t>Repositoryを呼び出す。</w:t>
      </w:r>
    </w:p>
    <w:p>
      <w:pPr>
        <w:numPr>
          <w:ilvl w:val="0"/>
          <w:numId w:val="15"/>
        </w:numPr>
        <w:spacing w:after="80" w:line="300" w:lineRule="auto"/>
        <w:ind w:left="540" w:hanging="271"/>
      </w:pPr>
      <w:r>
        <w:rPr>
          <w:rFonts w:ascii="Noto Sans CJK JP" w:hAnsi="Noto Sans CJK JP" w:eastAsia="Noto Sans CJK JP"/>
          <w:color w:val="202724"/>
          <w:sz w:val="22"/>
        </w:rPr>
        <w:t>ドメインエラーをHTTPステータスへ変換する。</w:t>
      </w:r>
    </w:p>
    <w:p>
      <w:pPr>
        <w:numPr>
          <w:ilvl w:val="0"/>
          <w:numId w:val="15"/>
        </w:numPr>
        <w:spacing w:after="80" w:line="300" w:lineRule="auto"/>
        <w:ind w:left="540" w:hanging="271"/>
      </w:pPr>
      <w:r>
        <w:rPr>
          <w:rFonts w:ascii="Noto Sans CJK JP" w:hAnsi="Noto Sans CJK JP" w:eastAsia="Noto Sans CJK JP"/>
          <w:color w:val="202724"/>
          <w:sz w:val="22"/>
        </w:rPr>
        <w:t>秘密情報を除いた結果を返す。</w:t>
      </w:r>
    </w:p>
    <w:p>
      <w:pPr>
        <w:pStyle w:val="Heading2"/>
      </w:pPr>
      <w:r>
        <w:rPr>
          <w:rFonts w:ascii="Noto Sans CJK JP" w:hAnsi="Noto Sans CJK JP" w:eastAsia="Noto Sans CJK JP"/>
          <w:color w:val="0D6B57"/>
          <w:sz w:val="26"/>
        </w:rPr>
        <w:t>10.4 レスポンス形式を統一する</w:t>
      </w:r>
    </w:p>
    <w:p>
      <w:pPr>
        <w:spacing w:before="0" w:after="120" w:line="300" w:lineRule="auto"/>
      </w:pPr>
      <w:r>
        <w:rPr>
          <w:rFonts w:ascii="Noto Sans CJK JP" w:hAnsi="Noto Sans CJK JP" w:eastAsia="Noto Sans CJK JP"/>
          <w:color w:val="202724"/>
          <w:sz w:val="22"/>
        </w:rPr>
        <w:t>成功:</w:t>
      </w:r>
    </w:p>
    <w:p>
      <w:pPr>
        <w:spacing w:before="80" w:after="180" w:line="240" w:lineRule="auto"/>
        <w:ind w:left="259" w:right="259"/>
        <w:shd w:fill="F3F5F4"/>
        <w:pBdr>
          <w:left w:val="single" w:sz="16" w:space="8" w:color="D7DEDA"/>
        </w:pBdr>
      </w:pPr>
      <w:r>
        <w:rPr>
          <w:rFonts w:ascii="SF Mono" w:hAnsi="SF Mono" w:eastAsia="Noto Sans CJK JP"/>
          <w:color w:val="19322F"/>
          <w:sz w:val="17"/>
        </w:rPr>
        <w:t>{</w:t>
        <w:br/>
        <w:t xml:space="preserve">  "data": {},</w:t>
        <w:br/>
        <w:t xml:space="preserve">  "requestId": "..."</w:t>
        <w:br/>
        <w:t>}</w:t>
      </w:r>
    </w:p>
    <w:p>
      <w:pPr>
        <w:spacing w:before="0" w:after="120" w:line="300" w:lineRule="auto"/>
      </w:pPr>
      <w:r>
        <w:rPr>
          <w:rFonts w:ascii="Noto Sans CJK JP" w:hAnsi="Noto Sans CJK JP" w:eastAsia="Noto Sans CJK JP"/>
          <w:color w:val="202724"/>
          <w:sz w:val="22"/>
        </w:rPr>
        <w:t>失敗:</w:t>
      </w:r>
    </w:p>
    <w:p>
      <w:pPr>
        <w:spacing w:before="80" w:after="180" w:line="240" w:lineRule="auto"/>
        <w:ind w:left="259" w:right="259"/>
        <w:shd w:fill="F3F5F4"/>
        <w:pBdr>
          <w:left w:val="single" w:sz="16" w:space="8" w:color="D7DEDA"/>
        </w:pBdr>
      </w:pPr>
      <w:r>
        <w:rPr>
          <w:rFonts w:ascii="SF Mono" w:hAnsi="SF Mono" w:eastAsia="Noto Sans CJK JP"/>
          <w:color w:val="19322F"/>
          <w:sz w:val="17"/>
        </w:rPr>
        <w:t>{</w:t>
        <w:br/>
        <w:t xml:space="preserve">  "error": {</w:t>
        <w:br/>
        <w:t xml:space="preserve">    "code": "VALIDATION_ERROR",</w:t>
        <w:br/>
        <w:t xml:space="preserve">    "message": "入力内容を確認してください"</w:t>
        <w:br/>
        <w:t xml:space="preserve">  },</w:t>
        <w:br/>
        <w:t xml:space="preserve">  "requestId": "..."</w:t>
        <w:br/>
        <w:t>}</w:t>
      </w:r>
    </w:p>
    <w:p>
      <w:pPr>
        <w:spacing w:before="0" w:after="120" w:line="300" w:lineRule="auto"/>
      </w:pPr>
      <w:r>
        <w:rPr>
          <w:rFonts w:ascii="Noto Sans CJK JP" w:hAnsi="Noto Sans CJK JP" w:eastAsia="Noto Sans CJK JP"/>
          <w:color w:val="202724"/>
          <w:sz w:val="22"/>
        </w:rPr>
        <w:t>HTTPステータス:</w:t>
      </w:r>
    </w:p>
    <w:tbl>
      <w:tblPr>
        <w:tblW w:type="dxa" w:w="9360"/>
        <w:tblLayout w:type="fixed"/>
        <w:tblLook w:firstColumn="1" w:firstRow="1" w:lastColumn="0" w:lastRow="0" w:noHBand="0" w:noVBand="1" w:val="04A0"/>
        <w:jc w:val="left"/>
        <w:tblInd w:w="120" w:type="dxa"/>
        <w:tblBorders>
          <w:top w:val="single" w:sz="4" w:color="D7DEDA"/>
          <w:left w:val="single" w:sz="4" w:color="D7DEDA"/>
          <w:bottom w:val="single" w:sz="4" w:color="D7DEDA"/>
          <w:right w:val="single" w:sz="4" w:color="D7DEDA"/>
          <w:insideH w:val="single" w:sz="4" w:color="D7DEDA"/>
          <w:insideV w:val="single" w:sz="4" w:color="D7DEDA"/>
        </w:tblBorders>
      </w:tblPr>
      <w:tblGrid>
        <w:gridCol w:w="1950"/>
        <w:gridCol w:w="7410"/>
      </w:tblGrid>
      <w:tr>
        <w:trPr>
          <w:tblHeader w:val="true"/>
        </w:trPr>
        <w:tc>
          <w:tcPr>
            <w:tcW w:type="dxa" w:w="195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ステータス</w:t>
            </w:r>
          </w:p>
        </w:tc>
        <w:tc>
          <w:tcPr>
            <w:tcW w:type="dxa" w:w="741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用途</w:t>
            </w:r>
          </w:p>
        </w:tc>
      </w:tr>
      <w:tr>
        <w:tc>
          <w:tcPr>
            <w:tcW w:type="dxa" w:w="195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200</w:t>
            </w:r>
          </w:p>
        </w:tc>
        <w:tc>
          <w:tcPr>
            <w:tcW w:type="dxa" w:w="741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取得・更新成功</w:t>
            </w:r>
          </w:p>
        </w:tc>
      </w:tr>
      <w:tr>
        <w:tc>
          <w:tcPr>
            <w:tcW w:type="dxa" w:w="195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201</w:t>
            </w:r>
          </w:p>
        </w:tc>
        <w:tc>
          <w:tcPr>
            <w:tcW w:type="dxa" w:w="741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新規作成成功</w:t>
            </w:r>
          </w:p>
        </w:tc>
      </w:tr>
      <w:tr>
        <w:tc>
          <w:tcPr>
            <w:tcW w:type="dxa" w:w="195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204</w:t>
            </w:r>
          </w:p>
        </w:tc>
        <w:tc>
          <w:tcPr>
            <w:tcW w:type="dxa" w:w="741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ログアウト・削除成功</w:t>
            </w:r>
          </w:p>
        </w:tc>
      </w:tr>
      <w:tr>
        <w:tc>
          <w:tcPr>
            <w:tcW w:type="dxa" w:w="195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400</w:t>
            </w:r>
          </w:p>
        </w:tc>
        <w:tc>
          <w:tcPr>
            <w:tcW w:type="dxa" w:w="741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入力不正</w:t>
            </w:r>
          </w:p>
        </w:tc>
      </w:tr>
      <w:tr>
        <w:tc>
          <w:tcPr>
            <w:tcW w:type="dxa" w:w="195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401</w:t>
            </w:r>
          </w:p>
        </w:tc>
        <w:tc>
          <w:tcPr>
            <w:tcW w:type="dxa" w:w="741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未認証</w:t>
            </w:r>
          </w:p>
        </w:tc>
      </w:tr>
      <w:tr>
        <w:tc>
          <w:tcPr>
            <w:tcW w:type="dxa" w:w="195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404</w:t>
            </w:r>
          </w:p>
        </w:tc>
        <w:tc>
          <w:tcPr>
            <w:tcW w:type="dxa" w:w="741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対象なし</w:t>
            </w:r>
          </w:p>
        </w:tc>
      </w:tr>
      <w:tr>
        <w:tc>
          <w:tcPr>
            <w:tcW w:type="dxa" w:w="195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409</w:t>
            </w:r>
          </w:p>
        </w:tc>
        <w:tc>
          <w:tcPr>
            <w:tcW w:type="dxa" w:w="7410"/>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version</w:t>
            </w:r>
            <w:r>
              <w:rPr>
                <w:rFonts w:ascii="Noto Sans CJK JP" w:hAnsi="Noto Sans CJK JP" w:eastAsia="Noto Sans CJK JP"/>
                <w:color w:val="202724"/>
                <w:sz w:val="19"/>
              </w:rPr>
              <w:t>競合</w:t>
            </w:r>
          </w:p>
        </w:tc>
      </w:tr>
      <w:tr>
        <w:tc>
          <w:tcPr>
            <w:tcW w:type="dxa" w:w="195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429</w:t>
            </w:r>
          </w:p>
        </w:tc>
        <w:tc>
          <w:tcPr>
            <w:tcW w:type="dxa" w:w="741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使用量超過</w:t>
            </w:r>
          </w:p>
        </w:tc>
      </w:tr>
      <w:tr>
        <w:tc>
          <w:tcPr>
            <w:tcW w:type="dxa" w:w="195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500</w:t>
            </w:r>
          </w:p>
        </w:tc>
        <w:tc>
          <w:tcPr>
            <w:tcW w:type="dxa" w:w="741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アプリ設定・内部処理エラー</w:t>
            </w:r>
          </w:p>
        </w:tc>
      </w:tr>
      <w:tr>
        <w:tc>
          <w:tcPr>
            <w:tcW w:type="dxa" w:w="195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502</w:t>
            </w:r>
          </w:p>
        </w:tc>
        <w:tc>
          <w:tcPr>
            <w:tcW w:type="dxa" w:w="741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Google Sheets API障害</w:t>
            </w:r>
          </w:p>
        </w:tc>
      </w:tr>
    </w:tbl>
    <w:p>
      <w:pPr>
        <w:spacing w:after="40"/>
      </w:pPr>
    </w:p>
    <w:p>
      <w:pPr>
        <w:spacing w:before="0" w:after="120" w:line="300" w:lineRule="auto"/>
      </w:pPr>
      <w:r>
        <w:rPr>
          <w:rFonts w:ascii="Noto Sans CJK JP" w:hAnsi="Noto Sans CJK JP" w:eastAsia="Noto Sans CJK JP"/>
          <w:color w:val="202724"/>
          <w:sz w:val="22"/>
        </w:rPr>
        <w:t>タスクデータを含む応答には</w:t>
      </w:r>
      <w:r>
        <w:rPr>
          <w:rFonts w:ascii="SF Mono" w:hAnsi="SF Mono" w:eastAsia="Noto Sans CJK JP"/>
          <w:color w:val="19322F"/>
          <w:sz w:val="20"/>
          <w:shd w:fill="EDF2EF"/>
        </w:rPr>
        <w:t>Cache-Control: no-store</w:t>
      </w:r>
      <w:r>
        <w:rPr>
          <w:rFonts w:ascii="Noto Sans CJK JP" w:hAnsi="Noto Sans CJK JP" w:eastAsia="Noto Sans CJK JP"/>
          <w:color w:val="202724"/>
          <w:sz w:val="22"/>
        </w:rPr>
        <w:t>を設定する。</w:t>
      </w:r>
    </w:p>
    <w:p>
      <w:pPr>
        <w:pStyle w:val="Heading2"/>
      </w:pPr>
      <w:r>
        <w:rPr>
          <w:rFonts w:ascii="Noto Sans CJK JP" w:hAnsi="Noto Sans CJK JP" w:eastAsia="Noto Sans CJK JP"/>
          <w:color w:val="0D6B57"/>
          <w:sz w:val="26"/>
        </w:rPr>
        <w:t>10.5 結合テスト</w:t>
      </w:r>
    </w:p>
    <w:p>
      <w:pPr>
        <w:spacing w:before="0" w:after="120" w:line="300" w:lineRule="auto"/>
      </w:pPr>
      <w:r>
        <w:rPr>
          <w:rFonts w:ascii="Noto Sans CJK JP" w:hAnsi="Noto Sans CJK JP" w:eastAsia="Noto Sans CJK JP"/>
          <w:color w:val="202724"/>
          <w:sz w:val="22"/>
        </w:rPr>
        <w:t>Google Sheetsクライアントはモックし、次をテストする。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認証済み／未認証</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一覧取得</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必須期日を含むタスク追加</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編集時の優先度再計算</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完了と復元</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論理削除</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404、409、429、502</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想定外のプロパティ拒否</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応答とログへ秘密情報が含まれない</w:t>
      </w:r>
    </w:p>
    <w:p>
      <w:pPr>
        <w:pStyle w:val="Heading2"/>
      </w:pPr>
      <w:r>
        <w:rPr>
          <w:rFonts w:ascii="Noto Sans CJK JP" w:hAnsi="Noto Sans CJK JP" w:eastAsia="Noto Sans CJK JP"/>
          <w:color w:val="0D6B57"/>
          <w:sz w:val="26"/>
        </w:rPr>
        <w:t>10.6 フェーズ7完了条件</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全エンドポイントがRoute Handlerで動作する。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API境界で認証とZod検証が行われる。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競合とGoogle APIエラーが利用者向け形式へ変換される。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結合テストがすべて成功する。</w:t>
      </w:r>
    </w:p>
    <w:p>
      <w:pPr>
        <w:pStyle w:val="Heading1"/>
      </w:pPr>
      <w:r>
        <w:rPr>
          <w:rFonts w:ascii="Noto Sans CJK JP" w:hAnsi="Noto Sans CJK JP" w:eastAsia="Noto Sans CJK JP"/>
          <w:color w:val="0D6B57"/>
          <w:sz w:val="32"/>
        </w:rPr>
        <w:t>11. フェーズ8：共通UI</w:t>
      </w:r>
    </w:p>
    <w:p>
      <w:pPr>
        <w:pStyle w:val="Heading2"/>
      </w:pPr>
      <w:r>
        <w:rPr>
          <w:rFonts w:ascii="Noto Sans CJK JP" w:hAnsi="Noto Sans CJK JP" w:eastAsia="Noto Sans CJK JP"/>
          <w:color w:val="0D6B57"/>
          <w:sz w:val="26"/>
        </w:rPr>
        <w:t>11.1 デザイントークンを定義する</w:t>
      </w:r>
    </w:p>
    <w:p>
      <w:pPr>
        <w:spacing w:before="0" w:after="120" w:line="300" w:lineRule="auto"/>
      </w:pPr>
      <w:r>
        <w:rPr>
          <w:rFonts w:ascii="SF Mono" w:hAnsi="SF Mono" w:eastAsia="Noto Sans CJK JP"/>
          <w:color w:val="19322F"/>
          <w:sz w:val="20"/>
          <w:shd w:fill="EDF2EF"/>
        </w:rPr>
        <w:t>src/app/globals.css</w:t>
      </w:r>
      <w:r>
        <w:rPr>
          <w:rFonts w:ascii="Noto Sans CJK JP" w:hAnsi="Noto Sans CJK JP" w:eastAsia="Noto Sans CJK JP"/>
          <w:color w:val="202724"/>
          <w:sz w:val="22"/>
        </w:rPr>
        <w:t>で背景、文字、境界線、成功、警告、エラー、P1〜P4をCSS Variablesとして定義する。優先度は色だけで示さず、必ず</w:t>
      </w:r>
      <w:r>
        <w:rPr>
          <w:rFonts w:ascii="SF Mono" w:hAnsi="SF Mono" w:eastAsia="Noto Sans CJK JP"/>
          <w:color w:val="19322F"/>
          <w:sz w:val="20"/>
          <w:shd w:fill="EDF2EF"/>
        </w:rPr>
        <w:t>P1</w:t>
      </w:r>
      <w:r>
        <w:rPr>
          <w:rFonts w:ascii="Noto Sans CJK JP" w:hAnsi="Noto Sans CJK JP" w:eastAsia="Noto Sans CJK JP"/>
          <w:color w:val="202724"/>
          <w:sz w:val="22"/>
        </w:rPr>
        <w:t>〜</w:t>
      </w:r>
      <w:r>
        <w:rPr>
          <w:rFonts w:ascii="SF Mono" w:hAnsi="SF Mono" w:eastAsia="Noto Sans CJK JP"/>
          <w:color w:val="19322F"/>
          <w:sz w:val="20"/>
          <w:shd w:fill="EDF2EF"/>
        </w:rPr>
        <w:t>P4</w:t>
      </w:r>
      <w:r>
        <w:rPr>
          <w:rFonts w:ascii="Noto Sans CJK JP" w:hAnsi="Noto Sans CJK JP" w:eastAsia="Noto Sans CJK JP"/>
          <w:color w:val="202724"/>
          <w:sz w:val="22"/>
        </w:rPr>
        <w:t>と意味を併記する。</w:t>
      </w:r>
    </w:p>
    <w:p>
      <w:pPr>
        <w:pStyle w:val="Heading2"/>
      </w:pPr>
      <w:r>
        <w:rPr>
          <w:rFonts w:ascii="Noto Sans CJK JP" w:hAnsi="Noto Sans CJK JP" w:eastAsia="Noto Sans CJK JP"/>
          <w:color w:val="0D6B57"/>
          <w:sz w:val="26"/>
        </w:rPr>
        <w:t>11.2 アプリ共通レイアウト</w:t>
      </w:r>
    </w:p>
    <w:p>
      <w:pPr>
        <w:spacing w:before="0" w:after="120" w:line="300" w:lineRule="auto"/>
      </w:pPr>
      <w:r>
        <w:rPr>
          <w:rFonts w:ascii="Noto Sans CJK JP" w:hAnsi="Noto Sans CJK JP" w:eastAsia="Noto Sans CJK JP"/>
          <w:color w:val="202724"/>
          <w:sz w:val="22"/>
        </w:rPr>
        <w:t>PC:</w:t>
      </w:r>
    </w:p>
    <w:p>
      <w:pPr>
        <w:pStyle w:val="ListBullet"/>
      </w:pPr>
      <w:r>
        <w:rPr>
          <w:rFonts w:ascii="Noto Sans CJK JP" w:hAnsi="Noto Sans CJK JP" w:eastAsia="Noto Sans CJK JP"/>
          <w:color w:val="202724"/>
          <w:sz w:val="22"/>
        </w:rPr>
        <w:t>左または上のナビゲーション</w:t>
      </w:r>
    </w:p>
    <w:p>
      <w:pPr>
        <w:pStyle w:val="ListBullet"/>
      </w:pPr>
      <w:r>
        <w:rPr>
          <w:rFonts w:ascii="Noto Sans CJK JP" w:hAnsi="Noto Sans CJK JP" w:eastAsia="Noto Sans CJK JP"/>
          <w:color w:val="202724"/>
          <w:sz w:val="22"/>
        </w:rPr>
        <w:t>ダッシュボード、TODO ALL、今日まで、マトリクス</w:t>
      </w:r>
    </w:p>
    <w:p>
      <w:pPr>
        <w:pStyle w:val="ListBullet"/>
      </w:pPr>
      <w:r>
        <w:rPr>
          <w:rFonts w:ascii="Noto Sans CJK JP" w:hAnsi="Noto Sans CJK JP" w:eastAsia="Noto Sans CJK JP"/>
          <w:color w:val="202724"/>
          <w:sz w:val="22"/>
        </w:rPr>
        <w:t>ログアウト</w:t>
      </w:r>
    </w:p>
    <w:p>
      <w:pPr>
        <w:spacing w:before="0" w:after="120" w:line="300" w:lineRule="auto"/>
      </w:pPr>
      <w:r>
        <w:rPr>
          <w:rFonts w:ascii="Noto Sans CJK JP" w:hAnsi="Noto Sans CJK JP" w:eastAsia="Noto Sans CJK JP"/>
          <w:color w:val="202724"/>
          <w:sz w:val="22"/>
        </w:rPr>
        <w:t>スマートフォン:</w:t>
      </w:r>
    </w:p>
    <w:p>
      <w:pPr>
        <w:pStyle w:val="ListBullet"/>
      </w:pPr>
      <w:r>
        <w:rPr>
          <w:rFonts w:ascii="Noto Sans CJK JP" w:hAnsi="Noto Sans CJK JP" w:eastAsia="Noto Sans CJK JP"/>
          <w:color w:val="202724"/>
          <w:sz w:val="22"/>
        </w:rPr>
        <w:t>下部ナビゲーション</w:t>
      </w:r>
    </w:p>
    <w:p>
      <w:pPr>
        <w:pStyle w:val="ListBullet"/>
      </w:pPr>
      <w:r>
        <w:rPr>
          <w:rFonts w:ascii="Noto Sans CJK JP" w:hAnsi="Noto Sans CJK JP" w:eastAsia="Noto Sans CJK JP"/>
          <w:color w:val="202724"/>
          <w:sz w:val="22"/>
        </w:rPr>
        <w:t>主要操作を親指で押しやすいサイズにする。</w:t>
      </w:r>
    </w:p>
    <w:p>
      <w:pPr>
        <w:pStyle w:val="ListBullet"/>
      </w:pPr>
      <w:r>
        <w:rPr>
          <w:rFonts w:ascii="Noto Sans CJK JP" w:hAnsi="Noto Sans CJK JP" w:eastAsia="Noto Sans CJK JP"/>
          <w:color w:val="202724"/>
          <w:sz w:val="22"/>
        </w:rPr>
        <w:t>横スクロールを発生させない。</w:t>
      </w:r>
    </w:p>
    <w:p>
      <w:pPr>
        <w:pStyle w:val="Heading2"/>
      </w:pPr>
      <w:r>
        <w:rPr>
          <w:rFonts w:ascii="Noto Sans CJK JP" w:hAnsi="Noto Sans CJK JP" w:eastAsia="Noto Sans CJK JP"/>
          <w:color w:val="0D6B57"/>
          <w:sz w:val="26"/>
        </w:rPr>
        <w:t>11.3 タスクフォーム</w:t>
      </w:r>
    </w:p>
    <w:p>
      <w:pPr>
        <w:spacing w:before="0" w:after="120" w:line="300" w:lineRule="auto"/>
      </w:pPr>
      <w:r>
        <w:rPr>
          <w:rFonts w:ascii="Noto Sans CJK JP" w:hAnsi="Noto Sans CJK JP" w:eastAsia="Noto Sans CJK JP"/>
          <w:color w:val="202724"/>
          <w:sz w:val="22"/>
        </w:rPr>
        <w:t>共通フォームで次を扱う。</w:t>
      </w:r>
    </w:p>
    <w:p>
      <w:pPr>
        <w:pStyle w:val="ListBullet"/>
      </w:pPr>
      <w:r>
        <w:rPr>
          <w:rFonts w:ascii="Noto Sans CJK JP" w:hAnsi="Noto Sans CJK JP" w:eastAsia="Noto Sans CJK JP"/>
          <w:color w:val="202724"/>
          <w:sz w:val="22"/>
        </w:rPr>
        <w:t>タスク名</w:t>
      </w:r>
    </w:p>
    <w:p>
      <w:pPr>
        <w:pStyle w:val="ListBullet"/>
      </w:pPr>
      <w:r>
        <w:rPr>
          <w:rFonts w:ascii="Noto Sans CJK JP" w:hAnsi="Noto Sans CJK JP" w:eastAsia="Noto Sans CJK JP"/>
          <w:color w:val="202724"/>
          <w:sz w:val="22"/>
        </w:rPr>
        <w:t>期日（必須）</w:t>
      </w:r>
    </w:p>
    <w:p>
      <w:pPr>
        <w:pStyle w:val="ListBullet"/>
      </w:pPr>
      <w:r>
        <w:rPr>
          <w:rFonts w:ascii="Noto Sans CJK JP" w:hAnsi="Noto Sans CJK JP" w:eastAsia="Noto Sans CJK JP"/>
          <w:color w:val="202724"/>
          <w:sz w:val="22"/>
        </w:rPr>
        <w:t>緊急度</w:t>
      </w:r>
    </w:p>
    <w:p>
      <w:pPr>
        <w:pStyle w:val="ListBullet"/>
      </w:pPr>
      <w:r>
        <w:rPr>
          <w:rFonts w:ascii="Noto Sans CJK JP" w:hAnsi="Noto Sans CJK JP" w:eastAsia="Noto Sans CJK JP"/>
          <w:color w:val="202724"/>
          <w:sz w:val="22"/>
        </w:rPr>
        <w:t>重要度</w:t>
      </w:r>
    </w:p>
    <w:p>
      <w:pPr>
        <w:pStyle w:val="ListBullet"/>
      </w:pPr>
      <w:r>
        <w:rPr>
          <w:rFonts w:ascii="Noto Sans CJK JP" w:hAnsi="Noto Sans CJK JP" w:eastAsia="Noto Sans CJK JP"/>
          <w:color w:val="202724"/>
          <w:sz w:val="22"/>
        </w:rPr>
        <w:t>保存</w:t>
      </w:r>
    </w:p>
    <w:p>
      <w:pPr>
        <w:pStyle w:val="ListBullet"/>
      </w:pPr>
      <w:r>
        <w:rPr>
          <w:rFonts w:ascii="Noto Sans CJK JP" w:hAnsi="Noto Sans CJK JP" w:eastAsia="Noto Sans CJK JP"/>
          <w:color w:val="202724"/>
          <w:sz w:val="22"/>
        </w:rPr>
        <w:t>キャンセル</w:t>
      </w:r>
    </w:p>
    <w:p>
      <w:pPr>
        <w:spacing w:before="0" w:after="120" w:line="300" w:lineRule="auto"/>
      </w:pPr>
      <w:r>
        <w:rPr>
          <w:rFonts w:ascii="Noto Sans CJK JP" w:hAnsi="Noto Sans CJK JP" w:eastAsia="Noto Sans CJK JP"/>
          <w:color w:val="202724"/>
          <w:sz w:val="22"/>
        </w:rPr>
        <w:t>新規追加と編集で同じ検証ルールを使う。保存中は多重送信を無効化し、失敗時は入力内容を保持する。</w:t>
      </w:r>
    </w:p>
    <w:p>
      <w:pPr>
        <w:pStyle w:val="Heading2"/>
      </w:pPr>
      <w:r>
        <w:rPr>
          <w:rFonts w:ascii="Noto Sans CJK JP" w:hAnsi="Noto Sans CJK JP" w:eastAsia="Noto Sans CJK JP"/>
          <w:color w:val="0D6B57"/>
          <w:sz w:val="26"/>
        </w:rPr>
        <w:t>11.4 共通フィードバック</w:t>
      </w:r>
    </w:p>
    <w:p>
      <w:pPr>
        <w:pStyle w:val="ListBullet"/>
      </w:pPr>
      <w:r>
        <w:rPr>
          <w:rFonts w:ascii="Noto Sans CJK JP" w:hAnsi="Noto Sans CJK JP" w:eastAsia="Noto Sans CJK JP"/>
          <w:color w:val="202724"/>
          <w:sz w:val="22"/>
        </w:rPr>
        <w:t>画面構造を保ったローディング</w:t>
      </w:r>
    </w:p>
    <w:p>
      <w:pPr>
        <w:pStyle w:val="ListBullet"/>
      </w:pPr>
      <w:r>
        <w:rPr>
          <w:rFonts w:ascii="Noto Sans CJK JP" w:hAnsi="Noto Sans CJK JP" w:eastAsia="Noto Sans CJK JP"/>
          <w:color w:val="202724"/>
          <w:sz w:val="22"/>
        </w:rPr>
        <w:t>0件時の空状態と次の操作</w:t>
      </w:r>
    </w:p>
    <w:p>
      <w:pPr>
        <w:pStyle w:val="ListBullet"/>
      </w:pPr>
      <w:r>
        <w:rPr>
          <w:rFonts w:ascii="Noto Sans CJK JP" w:hAnsi="Noto Sans CJK JP" w:eastAsia="Noto Sans CJK JP"/>
          <w:color w:val="202724"/>
          <w:sz w:val="22"/>
        </w:rPr>
        <w:t>保存成功の短い通知</w:t>
      </w:r>
    </w:p>
    <w:p>
      <w:pPr>
        <w:pStyle w:val="ListBullet"/>
      </w:pPr>
      <w:r>
        <w:rPr>
          <w:rFonts w:ascii="Noto Sans CJK JP" w:hAnsi="Noto Sans CJK JP" w:eastAsia="Noto Sans CJK JP"/>
          <w:color w:val="202724"/>
          <w:sz w:val="22"/>
        </w:rPr>
        <w:t>通信失敗と再試行</w:t>
      </w:r>
    </w:p>
    <w:p>
      <w:pPr>
        <w:pStyle w:val="ListBullet"/>
      </w:pPr>
      <w:r>
        <w:rPr>
          <w:rFonts w:ascii="Noto Sans CJK JP" w:hAnsi="Noto Sans CJK JP" w:eastAsia="Noto Sans CJK JP"/>
          <w:color w:val="202724"/>
          <w:sz w:val="22"/>
        </w:rPr>
        <w:t>409時の再取得・再編集案内</w:t>
      </w:r>
    </w:p>
    <w:p>
      <w:pPr>
        <w:pStyle w:val="ListBullet"/>
      </w:pPr>
      <w:r>
        <w:rPr>
          <w:rFonts w:ascii="Noto Sans CJK JP" w:hAnsi="Noto Sans CJK JP" w:eastAsia="Noto Sans CJK JP"/>
          <w:color w:val="202724"/>
          <w:sz w:val="22"/>
        </w:rPr>
        <w:t>セッション切れ時の再認証案内</w:t>
      </w:r>
    </w:p>
    <w:p>
      <w:pPr>
        <w:pStyle w:val="ListBullet"/>
      </w:pPr>
      <w:r>
        <w:rPr>
          <w:rFonts w:ascii="Noto Sans CJK JP" w:hAnsi="Noto Sans CJK JP" w:eastAsia="Noto Sans CJK JP"/>
          <w:color w:val="202724"/>
          <w:sz w:val="22"/>
        </w:rPr>
        <w:t>削除前の確認</w:t>
      </w:r>
    </w:p>
    <w:p>
      <w:pPr>
        <w:pStyle w:val="Heading2"/>
      </w:pPr>
      <w:r>
        <w:rPr>
          <w:rFonts w:ascii="Noto Sans CJK JP" w:hAnsi="Noto Sans CJK JP" w:eastAsia="Noto Sans CJK JP"/>
          <w:color w:val="0D6B57"/>
          <w:sz w:val="26"/>
        </w:rPr>
        <w:t>11.5 データ取得方針</w:t>
      </w:r>
    </w:p>
    <w:p>
      <w:pPr>
        <w:spacing w:before="0" w:after="120" w:line="300" w:lineRule="auto"/>
      </w:pPr>
      <w:r>
        <w:rPr>
          <w:rFonts w:ascii="Noto Sans CJK JP" w:hAnsi="Noto Sans CJK JP" w:eastAsia="Noto Sans CJK JP"/>
          <w:color w:val="202724"/>
          <w:sz w:val="22"/>
        </w:rPr>
        <w:t>ログイン後にタスク一覧を1回取得し、4画面の絞り込みと集計には共通のTask配列を使用する。登録・更新・完了・復元・削除の成功後にローカル状態を更新し、必要に応じて再取得する。常時ポーリングは行わない。</w:t>
      </w:r>
    </w:p>
    <w:p>
      <w:pPr>
        <w:pStyle w:val="Heading2"/>
      </w:pPr>
      <w:r>
        <w:rPr>
          <w:rFonts w:ascii="Noto Sans CJK JP" w:hAnsi="Noto Sans CJK JP" w:eastAsia="Noto Sans CJK JP"/>
          <w:color w:val="0D6B57"/>
          <w:sz w:val="26"/>
        </w:rPr>
        <w:t>11.6 フェーズ8完了条件</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PCとスマートフォンで4画面へ移動できる。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共通フォームで追加・編集入力ができる。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読み込み、空、成功、失敗、競合状態を表示できる。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キーボードだけで主要操作を実行できる。</w:t>
      </w:r>
    </w:p>
    <w:p>
      <w:pPr>
        <w:pStyle w:val="Heading1"/>
      </w:pPr>
      <w:r>
        <w:rPr>
          <w:rFonts w:ascii="Noto Sans CJK JP" w:hAnsi="Noto Sans CJK JP" w:eastAsia="Noto Sans CJK JP"/>
          <w:color w:val="0D6B57"/>
          <w:sz w:val="32"/>
        </w:rPr>
        <w:t>12. フェーズ9：主要4画面</w:t>
      </w:r>
    </w:p>
    <w:p>
      <w:pPr>
        <w:pStyle w:val="Heading2"/>
      </w:pPr>
      <w:r>
        <w:rPr>
          <w:rFonts w:ascii="Noto Sans CJK JP" w:hAnsi="Noto Sans CJK JP" w:eastAsia="Noto Sans CJK JP"/>
          <w:color w:val="0D6B57"/>
          <w:sz w:val="26"/>
        </w:rPr>
        <w:t>12.1 ダッシュボード</w:t>
      </w:r>
    </w:p>
    <w:p>
      <w:pPr>
        <w:spacing w:before="0" w:after="120" w:line="300" w:lineRule="auto"/>
      </w:pPr>
      <w:r>
        <w:rPr>
          <w:rFonts w:ascii="Noto Sans CJK JP" w:hAnsi="Noto Sans CJK JP" w:eastAsia="Noto Sans CJK JP"/>
          <w:color w:val="202724"/>
          <w:sz w:val="22"/>
        </w:rPr>
        <w:t>実装順:</w:t>
      </w:r>
    </w:p>
    <w:p>
      <w:pPr>
        <w:numPr>
          <w:ilvl w:val="0"/>
          <w:numId w:val="16"/>
        </w:numPr>
        <w:spacing w:after="80" w:line="300" w:lineRule="auto"/>
        <w:ind w:left="540" w:hanging="271"/>
      </w:pPr>
      <w:r>
        <w:rPr>
          <w:rFonts w:ascii="Noto Sans CJK JP" w:hAnsi="Noto Sans CJK JP" w:eastAsia="Noto Sans CJK JP"/>
          <w:color w:val="202724"/>
          <w:sz w:val="22"/>
        </w:rPr>
        <w:t>日本時間の今日を表示する。</w:t>
      </w:r>
    </w:p>
    <w:p>
      <w:pPr>
        <w:numPr>
          <w:ilvl w:val="0"/>
          <w:numId w:val="16"/>
        </w:numPr>
        <w:spacing w:after="80" w:line="300" w:lineRule="auto"/>
        <w:ind w:left="540" w:hanging="271"/>
      </w:pPr>
      <w:r>
        <w:rPr>
          <w:rFonts w:ascii="Noto Sans CJK JP" w:hAnsi="Noto Sans CJK JP" w:eastAsia="Noto Sans CJK JP"/>
          <w:color w:val="202724"/>
          <w:sz w:val="22"/>
        </w:rPr>
        <w:t>期限切れ、本日期限、今週期限、P1の件数カードを表示する。</w:t>
      </w:r>
    </w:p>
    <w:p>
      <w:pPr>
        <w:numPr>
          <w:ilvl w:val="0"/>
          <w:numId w:val="16"/>
        </w:numPr>
        <w:spacing w:after="80" w:line="300" w:lineRule="auto"/>
        <w:ind w:left="540" w:hanging="271"/>
      </w:pPr>
      <w:r>
        <w:rPr>
          <w:rFonts w:ascii="Noto Sans CJK JP" w:hAnsi="Noto Sans CJK JP" w:eastAsia="Noto Sans CJK JP"/>
          <w:color w:val="202724"/>
          <w:sz w:val="22"/>
        </w:rPr>
        <w:t>優先して着手するタスクを最大5件表示する。</w:t>
      </w:r>
    </w:p>
    <w:p>
      <w:pPr>
        <w:numPr>
          <w:ilvl w:val="0"/>
          <w:numId w:val="16"/>
        </w:numPr>
        <w:spacing w:after="80" w:line="300" w:lineRule="auto"/>
        <w:ind w:left="540" w:hanging="271"/>
      </w:pPr>
      <w:r>
        <w:rPr>
          <w:rFonts w:ascii="Noto Sans CJK JP" w:hAnsi="Noto Sans CJK JP" w:eastAsia="Noto Sans CJK JP"/>
          <w:color w:val="202724"/>
          <w:sz w:val="22"/>
        </w:rPr>
        <w:t>件数カードから対応する一覧へ移動または絞り込む。</w:t>
      </w:r>
    </w:p>
    <w:p>
      <w:pPr>
        <w:numPr>
          <w:ilvl w:val="0"/>
          <w:numId w:val="16"/>
        </w:numPr>
        <w:spacing w:after="80" w:line="300" w:lineRule="auto"/>
        <w:ind w:left="540" w:hanging="271"/>
      </w:pPr>
      <w:r>
        <w:rPr>
          <w:rFonts w:ascii="Noto Sans CJK JP" w:hAnsi="Noto Sans CJK JP" w:eastAsia="Noto Sans CJK JP"/>
          <w:color w:val="202724"/>
          <w:sz w:val="22"/>
        </w:rPr>
        <w:t>クイック追加を接続する。</w:t>
      </w:r>
    </w:p>
    <w:p>
      <w:pPr>
        <w:spacing w:before="0" w:after="120" w:line="300" w:lineRule="auto"/>
      </w:pPr>
      <w:r>
        <w:rPr>
          <w:rFonts w:ascii="Noto Sans CJK JP" w:hAnsi="Noto Sans CJK JP" w:eastAsia="Noto Sans CJK JP"/>
          <w:color w:val="202724"/>
          <w:sz w:val="22"/>
        </w:rPr>
        <w:t>確認:</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集計値がTODO ALLのデータと一致する。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期限切れ、本日、P1、期日の近さの順が反映される。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登録後にカードと一覧が更新される。</w:t>
      </w:r>
    </w:p>
    <w:p>
      <w:pPr>
        <w:pStyle w:val="Heading2"/>
      </w:pPr>
      <w:r>
        <w:rPr>
          <w:rFonts w:ascii="Noto Sans CJK JP" w:hAnsi="Noto Sans CJK JP" w:eastAsia="Noto Sans CJK JP"/>
          <w:color w:val="0D6B57"/>
          <w:sz w:val="26"/>
        </w:rPr>
        <w:t>12.2 TODO ALL</w:t>
      </w:r>
    </w:p>
    <w:p>
      <w:pPr>
        <w:spacing w:before="0" w:after="120" w:line="300" w:lineRule="auto"/>
      </w:pPr>
      <w:r>
        <w:rPr>
          <w:rFonts w:ascii="Noto Sans CJK JP" w:hAnsi="Noto Sans CJK JP" w:eastAsia="Noto Sans CJK JP"/>
          <w:color w:val="202724"/>
          <w:sz w:val="22"/>
        </w:rPr>
        <w:t>実装順:</w:t>
      </w:r>
    </w:p>
    <w:p>
      <w:pPr>
        <w:numPr>
          <w:ilvl w:val="0"/>
          <w:numId w:val="17"/>
        </w:numPr>
        <w:spacing w:after="80" w:line="300" w:lineRule="auto"/>
        <w:ind w:left="540" w:hanging="271"/>
      </w:pPr>
      <w:r>
        <w:rPr>
          <w:rFonts w:ascii="Noto Sans CJK JP" w:hAnsi="Noto Sans CJK JP" w:eastAsia="Noto Sans CJK JP"/>
          <w:color w:val="202724"/>
          <w:sz w:val="22"/>
        </w:rPr>
        <w:t>未完了タスクをすべて表示する。</w:t>
      </w:r>
    </w:p>
    <w:p>
      <w:pPr>
        <w:numPr>
          <w:ilvl w:val="0"/>
          <w:numId w:val="17"/>
        </w:numPr>
        <w:spacing w:after="80" w:line="300" w:lineRule="auto"/>
        <w:ind w:left="540" w:hanging="271"/>
      </w:pPr>
      <w:r>
        <w:rPr>
          <w:rFonts w:ascii="Noto Sans CJK JP" w:hAnsi="Noto Sans CJK JP" w:eastAsia="Noto Sans CJK JP"/>
          <w:color w:val="202724"/>
          <w:sz w:val="22"/>
        </w:rPr>
        <w:t>期日順と優先度順を切り替える。</w:t>
      </w:r>
    </w:p>
    <w:p>
      <w:pPr>
        <w:numPr>
          <w:ilvl w:val="0"/>
          <w:numId w:val="17"/>
        </w:numPr>
        <w:spacing w:after="80" w:line="300" w:lineRule="auto"/>
        <w:ind w:left="540" w:hanging="271"/>
      </w:pPr>
      <w:r>
        <w:rPr>
          <w:rFonts w:ascii="Noto Sans CJK JP" w:hAnsi="Noto Sans CJK JP" w:eastAsia="Noto Sans CJK JP"/>
          <w:color w:val="202724"/>
          <w:sz w:val="22"/>
        </w:rPr>
        <w:t>完了操作と編集を接続する。</w:t>
      </w:r>
    </w:p>
    <w:p>
      <w:pPr>
        <w:numPr>
          <w:ilvl w:val="0"/>
          <w:numId w:val="17"/>
        </w:numPr>
        <w:spacing w:after="80" w:line="300" w:lineRule="auto"/>
        <w:ind w:left="540" w:hanging="271"/>
      </w:pPr>
      <w:r>
        <w:rPr>
          <w:rFonts w:ascii="Noto Sans CJK JP" w:hAnsi="Noto Sans CJK JP" w:eastAsia="Noto Sans CJK JP"/>
          <w:color w:val="202724"/>
          <w:sz w:val="22"/>
        </w:rPr>
        <w:t>「完了済みを表示」を追加する。</w:t>
      </w:r>
    </w:p>
    <w:p>
      <w:pPr>
        <w:numPr>
          <w:ilvl w:val="0"/>
          <w:numId w:val="17"/>
        </w:numPr>
        <w:spacing w:after="80" w:line="300" w:lineRule="auto"/>
        <w:ind w:left="540" w:hanging="271"/>
      </w:pPr>
      <w:r>
        <w:rPr>
          <w:rFonts w:ascii="Noto Sans CJK JP" w:hAnsi="Noto Sans CJK JP" w:eastAsia="Noto Sans CJK JP"/>
          <w:color w:val="202724"/>
          <w:sz w:val="22"/>
        </w:rPr>
        <w:t>完了日を表示し、未完了へ復元できるようにする。</w:t>
      </w:r>
    </w:p>
    <w:p>
      <w:pPr>
        <w:numPr>
          <w:ilvl w:val="0"/>
          <w:numId w:val="17"/>
        </w:numPr>
        <w:spacing w:after="80" w:line="300" w:lineRule="auto"/>
        <w:ind w:left="540" w:hanging="271"/>
      </w:pPr>
      <w:r>
        <w:rPr>
          <w:rFonts w:ascii="Noto Sans CJK JP" w:hAnsi="Noto Sans CJK JP" w:eastAsia="Noto Sans CJK JP"/>
          <w:color w:val="202724"/>
          <w:sz w:val="22"/>
        </w:rPr>
        <w:t>削除確認と論理削除を接続する。</w:t>
      </w:r>
    </w:p>
    <w:p>
      <w:pPr>
        <w:spacing w:before="0" w:after="120" w:line="300" w:lineRule="auto"/>
      </w:pPr>
      <w:r>
        <w:rPr>
          <w:rFonts w:ascii="Noto Sans CJK JP" w:hAnsi="Noto Sans CJK JP" w:eastAsia="Noto Sans CJK JP"/>
          <w:color w:val="202724"/>
          <w:sz w:val="22"/>
        </w:rPr>
        <w:t>確認:</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初期状態で完了済み・削除済みが表示されない。</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完了済み表示から復元できる。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編集後も並べ替えが正しい。</w:t>
      </w:r>
    </w:p>
    <w:p>
      <w:pPr>
        <w:pStyle w:val="Heading2"/>
      </w:pPr>
      <w:r>
        <w:rPr>
          <w:rFonts w:ascii="Noto Sans CJK JP" w:hAnsi="Noto Sans CJK JP" w:eastAsia="Noto Sans CJK JP"/>
          <w:color w:val="0D6B57"/>
          <w:sz w:val="26"/>
        </w:rPr>
        <w:t>12.3 今日まで</w:t>
      </w:r>
    </w:p>
    <w:p>
      <w:pPr>
        <w:spacing w:before="0" w:after="120" w:line="300" w:lineRule="auto"/>
      </w:pPr>
      <w:r>
        <w:rPr>
          <w:rFonts w:ascii="Noto Sans CJK JP" w:hAnsi="Noto Sans CJK JP" w:eastAsia="Noto Sans CJK JP"/>
          <w:color w:val="202724"/>
          <w:sz w:val="22"/>
        </w:rPr>
        <w:t>抽出条件:</w:t>
      </w:r>
    </w:p>
    <w:p>
      <w:pPr>
        <w:spacing w:before="80" w:after="180" w:line="240" w:lineRule="auto"/>
        <w:ind w:left="259" w:right="259"/>
        <w:shd w:fill="F3F5F4"/>
        <w:pBdr>
          <w:left w:val="single" w:sz="16" w:space="8" w:color="D7DEDA"/>
        </w:pBdr>
      </w:pPr>
      <w:r>
        <w:rPr>
          <w:rFonts w:ascii="SF Mono" w:hAnsi="SF Mono" w:eastAsia="Noto Sans CJK JP"/>
          <w:color w:val="19322F"/>
          <w:sz w:val="17"/>
        </w:rPr>
        <w:t>status = todo</w:t>
        <w:br/>
        <w:t>due_date &lt;= Asia/Tokyoの今日</w:t>
        <w:br/>
        <w:t>is_deleted = FALSE</w:t>
      </w:r>
    </w:p>
    <w:p>
      <w:pPr>
        <w:spacing w:before="0" w:after="120" w:line="300" w:lineRule="auto"/>
      </w:pPr>
      <w:r>
        <w:rPr>
          <w:rFonts w:ascii="Noto Sans CJK JP" w:hAnsi="Noto Sans CJK JP" w:eastAsia="Noto Sans CJK JP"/>
          <w:color w:val="202724"/>
          <w:sz w:val="22"/>
        </w:rPr>
        <w:t>実装順:</w:t>
      </w:r>
    </w:p>
    <w:p>
      <w:pPr>
        <w:numPr>
          <w:ilvl w:val="0"/>
          <w:numId w:val="18"/>
        </w:numPr>
        <w:spacing w:after="80" w:line="300" w:lineRule="auto"/>
        <w:ind w:left="540" w:hanging="271"/>
      </w:pPr>
      <w:r>
        <w:rPr>
          <w:rFonts w:ascii="Noto Sans CJK JP" w:hAnsi="Noto Sans CJK JP" w:eastAsia="Noto Sans CJK JP"/>
          <w:color w:val="202724"/>
          <w:sz w:val="22"/>
        </w:rPr>
        <w:t>期限切れと今日の2区分に分ける。</w:t>
      </w:r>
    </w:p>
    <w:p>
      <w:pPr>
        <w:numPr>
          <w:ilvl w:val="0"/>
          <w:numId w:val="18"/>
        </w:numPr>
        <w:spacing w:after="80" w:line="300" w:lineRule="auto"/>
        <w:ind w:left="540" w:hanging="271"/>
      </w:pPr>
      <w:r>
        <w:rPr>
          <w:rFonts w:ascii="Noto Sans CJK JP" w:hAnsi="Noto Sans CJK JP" w:eastAsia="Noto Sans CJK JP"/>
          <w:color w:val="202724"/>
          <w:sz w:val="22"/>
        </w:rPr>
        <w:t>期限切れを先に表示する。</w:t>
      </w:r>
    </w:p>
    <w:p>
      <w:pPr>
        <w:numPr>
          <w:ilvl w:val="0"/>
          <w:numId w:val="18"/>
        </w:numPr>
        <w:spacing w:after="80" w:line="300" w:lineRule="auto"/>
        <w:ind w:left="540" w:hanging="271"/>
      </w:pPr>
      <w:r>
        <w:rPr>
          <w:rFonts w:ascii="Noto Sans CJK JP" w:hAnsi="Noto Sans CJK JP" w:eastAsia="Noto Sans CJK JP"/>
          <w:color w:val="202724"/>
          <w:sz w:val="22"/>
        </w:rPr>
        <w:t>期限切れには超過日数を表示する。</w:t>
      </w:r>
    </w:p>
    <w:p>
      <w:pPr>
        <w:numPr>
          <w:ilvl w:val="0"/>
          <w:numId w:val="18"/>
        </w:numPr>
        <w:spacing w:after="80" w:line="300" w:lineRule="auto"/>
        <w:ind w:left="540" w:hanging="271"/>
      </w:pPr>
      <w:r>
        <w:rPr>
          <w:rFonts w:ascii="Noto Sans CJK JP" w:hAnsi="Noto Sans CJK JP" w:eastAsia="Noto Sans CJK JP"/>
          <w:color w:val="202724"/>
          <w:sz w:val="22"/>
        </w:rPr>
        <w:t>各区分に件数を表示する。</w:t>
      </w:r>
    </w:p>
    <w:p>
      <w:pPr>
        <w:numPr>
          <w:ilvl w:val="0"/>
          <w:numId w:val="18"/>
        </w:numPr>
        <w:spacing w:after="80" w:line="300" w:lineRule="auto"/>
        <w:ind w:left="540" w:hanging="271"/>
      </w:pPr>
      <w:r>
        <w:rPr>
          <w:rFonts w:ascii="Noto Sans CJK JP" w:hAnsi="Noto Sans CJK JP" w:eastAsia="Noto Sans CJK JP"/>
          <w:color w:val="202724"/>
          <w:sz w:val="22"/>
        </w:rPr>
        <w:t>完了後に対象行と件数を即時更新する。</w:t>
      </w:r>
    </w:p>
    <w:p>
      <w:pPr>
        <w:spacing w:before="0" w:after="120" w:line="300" w:lineRule="auto"/>
      </w:pPr>
      <w:r>
        <w:rPr>
          <w:rFonts w:ascii="Noto Sans CJK JP" w:hAnsi="Noto Sans CJK JP" w:eastAsia="Noto Sans CJK JP"/>
          <w:color w:val="202724"/>
          <w:sz w:val="22"/>
        </w:rPr>
        <w:t>確認:</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明日期限のタスクが表示されない。</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今日の境界が日本時間で判定される。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期限切れは古い期日が先に並ぶ。</w:t>
      </w:r>
    </w:p>
    <w:p>
      <w:pPr>
        <w:pStyle w:val="Heading2"/>
      </w:pPr>
      <w:r>
        <w:rPr>
          <w:rFonts w:ascii="Noto Sans CJK JP" w:hAnsi="Noto Sans CJK JP" w:eastAsia="Noto Sans CJK JP"/>
          <w:color w:val="0D6B57"/>
          <w:sz w:val="26"/>
        </w:rPr>
        <w:t>12.4 優先度マトリクス</w:t>
      </w:r>
    </w:p>
    <w:p>
      <w:pPr>
        <w:spacing w:before="0" w:after="120" w:line="300" w:lineRule="auto"/>
      </w:pPr>
      <w:r>
        <w:rPr>
          <w:rFonts w:ascii="Noto Sans CJK JP" w:hAnsi="Noto Sans CJK JP" w:eastAsia="Noto Sans CJK JP"/>
          <w:color w:val="202724"/>
          <w:sz w:val="22"/>
        </w:rPr>
        <w:t>4象限:</w:t>
      </w:r>
    </w:p>
    <w:p>
      <w:pPr>
        <w:pStyle w:val="ListBullet"/>
      </w:pPr>
      <w:r>
        <w:rPr>
          <w:rFonts w:ascii="Noto Sans CJK JP" w:hAnsi="Noto Sans CJK JP" w:eastAsia="Noto Sans CJK JP"/>
          <w:color w:val="202724"/>
          <w:sz w:val="22"/>
        </w:rPr>
        <w:t>P1：緊急かつ重要「今すぐやる」</w:t>
      </w:r>
    </w:p>
    <w:p>
      <w:pPr>
        <w:pStyle w:val="ListBullet"/>
      </w:pPr>
      <w:r>
        <w:rPr>
          <w:rFonts w:ascii="Noto Sans CJK JP" w:hAnsi="Noto Sans CJK JP" w:eastAsia="Noto Sans CJK JP"/>
          <w:color w:val="202724"/>
          <w:sz w:val="22"/>
        </w:rPr>
        <w:t>P2：重要、緊急ではない「予定する」</w:t>
      </w:r>
    </w:p>
    <w:p>
      <w:pPr>
        <w:pStyle w:val="ListBullet"/>
      </w:pPr>
      <w:r>
        <w:rPr>
          <w:rFonts w:ascii="Noto Sans CJK JP" w:hAnsi="Noto Sans CJK JP" w:eastAsia="Noto Sans CJK JP"/>
          <w:color w:val="202724"/>
          <w:sz w:val="22"/>
        </w:rPr>
        <w:t>P3：緊急、重要ではない「手早くやる」</w:t>
      </w:r>
    </w:p>
    <w:p>
      <w:pPr>
        <w:pStyle w:val="ListBullet"/>
      </w:pPr>
      <w:r>
        <w:rPr>
          <w:rFonts w:ascii="Noto Sans CJK JP" w:hAnsi="Noto Sans CJK JP" w:eastAsia="Noto Sans CJK JP"/>
          <w:color w:val="202724"/>
          <w:sz w:val="22"/>
        </w:rPr>
        <w:t>P4：緊急でも重要でもない「あとで」</w:t>
      </w:r>
    </w:p>
    <w:p>
      <w:pPr>
        <w:spacing w:before="0" w:after="120" w:line="300" w:lineRule="auto"/>
      </w:pPr>
      <w:r>
        <w:rPr>
          <w:rFonts w:ascii="Noto Sans CJK JP" w:hAnsi="Noto Sans CJK JP" w:eastAsia="Noto Sans CJK JP"/>
          <w:color w:val="202724"/>
          <w:sz w:val="22"/>
        </w:rPr>
        <w:t>実装順:</w:t>
      </w:r>
    </w:p>
    <w:p>
      <w:pPr>
        <w:numPr>
          <w:ilvl w:val="0"/>
          <w:numId w:val="19"/>
        </w:numPr>
        <w:spacing w:after="80" w:line="300" w:lineRule="auto"/>
        <w:ind w:left="540" w:hanging="271"/>
      </w:pPr>
      <w:r>
        <w:rPr>
          <w:rFonts w:ascii="Noto Sans CJK JP" w:hAnsi="Noto Sans CJK JP" w:eastAsia="Noto Sans CJK JP"/>
          <w:color w:val="202724"/>
          <w:sz w:val="22"/>
        </w:rPr>
        <w:t>未完了タスクを4象限へ分類する。</w:t>
      </w:r>
    </w:p>
    <w:p>
      <w:pPr>
        <w:numPr>
          <w:ilvl w:val="0"/>
          <w:numId w:val="19"/>
        </w:numPr>
        <w:spacing w:after="80" w:line="300" w:lineRule="auto"/>
        <w:ind w:left="540" w:hanging="271"/>
      </w:pPr>
      <w:r>
        <w:rPr>
          <w:rFonts w:ascii="Noto Sans CJK JP" w:hAnsi="Noto Sans CJK JP" w:eastAsia="Noto Sans CJK JP"/>
          <w:color w:val="202724"/>
          <w:sz w:val="22"/>
        </w:rPr>
        <w:t>PC向けドラッグ＆ドロップを実装する。</w:t>
      </w:r>
    </w:p>
    <w:p>
      <w:pPr>
        <w:numPr>
          <w:ilvl w:val="0"/>
          <w:numId w:val="19"/>
        </w:numPr>
        <w:spacing w:after="80" w:line="300" w:lineRule="auto"/>
        <w:ind w:left="540" w:hanging="271"/>
      </w:pPr>
      <w:r>
        <w:rPr>
          <w:rFonts w:ascii="Noto Sans CJK JP" w:hAnsi="Noto Sans CJK JP" w:eastAsia="Noto Sans CJK JP"/>
          <w:color w:val="202724"/>
          <w:sz w:val="22"/>
        </w:rPr>
        <w:t>移動先の象限から緊急度・重要度を決定する。</w:t>
      </w:r>
    </w:p>
    <w:p>
      <w:pPr>
        <w:numPr>
          <w:ilvl w:val="0"/>
          <w:numId w:val="19"/>
        </w:numPr>
        <w:spacing w:after="80" w:line="300" w:lineRule="auto"/>
        <w:ind w:left="540" w:hanging="271"/>
      </w:pPr>
      <w:r>
        <w:rPr>
          <w:rFonts w:ascii="Noto Sans CJK JP" w:hAnsi="Noto Sans CJK JP" w:eastAsia="Noto Sans CJK JP"/>
          <w:color w:val="202724"/>
          <w:sz w:val="22"/>
        </w:rPr>
        <w:t>PATCH APIへ</w:t>
      </w:r>
      <w:r>
        <w:rPr>
          <w:rFonts w:ascii="SF Mono" w:hAnsi="SF Mono" w:eastAsia="Noto Sans CJK JP"/>
          <w:color w:val="19322F"/>
          <w:sz w:val="20"/>
          <w:shd w:fill="EDF2EF"/>
        </w:rPr>
        <w:t>version</w:t>
      </w:r>
      <w:r>
        <w:rPr>
          <w:rFonts w:ascii="Noto Sans CJK JP" w:hAnsi="Noto Sans CJK JP" w:eastAsia="Noto Sans CJK JP"/>
          <w:color w:val="202724"/>
          <w:sz w:val="22"/>
        </w:rPr>
        <w:t>と変更値を送る。</w:t>
      </w:r>
    </w:p>
    <w:p>
      <w:pPr>
        <w:numPr>
          <w:ilvl w:val="0"/>
          <w:numId w:val="19"/>
        </w:numPr>
        <w:spacing w:after="80" w:line="300" w:lineRule="auto"/>
        <w:ind w:left="540" w:hanging="271"/>
      </w:pPr>
      <w:r>
        <w:rPr>
          <w:rFonts w:ascii="Noto Sans CJK JP" w:hAnsi="Noto Sans CJK JP" w:eastAsia="Noto Sans CJK JP"/>
          <w:color w:val="202724"/>
          <w:sz w:val="22"/>
        </w:rPr>
        <w:t>保存成功後に表示位置を確定する。</w:t>
      </w:r>
    </w:p>
    <w:p>
      <w:pPr>
        <w:numPr>
          <w:ilvl w:val="0"/>
          <w:numId w:val="19"/>
        </w:numPr>
        <w:spacing w:after="80" w:line="300" w:lineRule="auto"/>
        <w:ind w:left="540" w:hanging="271"/>
      </w:pPr>
      <w:r>
        <w:rPr>
          <w:rFonts w:ascii="Noto Sans CJK JP" w:hAnsi="Noto Sans CJK JP" w:eastAsia="Noto Sans CJK JP"/>
          <w:color w:val="202724"/>
          <w:sz w:val="22"/>
        </w:rPr>
        <w:t>失敗時に元の位置へ戻し、理由を表示する。</w:t>
      </w:r>
    </w:p>
    <w:p>
      <w:pPr>
        <w:numPr>
          <w:ilvl w:val="0"/>
          <w:numId w:val="19"/>
        </w:numPr>
        <w:spacing w:after="80" w:line="300" w:lineRule="auto"/>
        <w:ind w:left="540" w:hanging="271"/>
      </w:pPr>
      <w:r>
        <w:rPr>
          <w:rFonts w:ascii="Noto Sans CJK JP" w:hAnsi="Noto Sans CJK JP" w:eastAsia="Noto Sans CJK JP"/>
          <w:color w:val="202724"/>
          <w:sz w:val="22"/>
        </w:rPr>
        <w:t>タッチ・キーボード向けに「移動先を選択」操作を用意する。</w:t>
      </w:r>
    </w:p>
    <w:p>
      <w:pPr>
        <w:spacing w:before="0" w:after="120" w:line="300" w:lineRule="auto"/>
      </w:pPr>
      <w:r>
        <w:rPr>
          <w:rFonts w:ascii="Noto Sans CJK JP" w:hAnsi="Noto Sans CJK JP" w:eastAsia="Noto Sans CJK JP"/>
          <w:color w:val="202724"/>
          <w:sz w:val="22"/>
        </w:rPr>
        <w:t>確認:</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象限移動で緊急度、重要度、優先度が同時に更新される。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再読み込み後も移動先が保持される。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ドラッグを使わず同じ操作を完了できる。</w:t>
      </w:r>
    </w:p>
    <w:p>
      <w:pPr>
        <w:pStyle w:val="Heading2"/>
      </w:pPr>
      <w:r>
        <w:rPr>
          <w:rFonts w:ascii="Noto Sans CJK JP" w:hAnsi="Noto Sans CJK JP" w:eastAsia="Noto Sans CJK JP"/>
          <w:color w:val="0D6B57"/>
          <w:sz w:val="26"/>
        </w:rPr>
        <w:t>12.5 画面横断確認</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1つのタスクを更新すると全画面の表示が整合する。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完了タスクは通常の4画面から消える。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復元すると期日と優先度に応じた画面へ戻る。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削除済みタスクは再取得後も表示されない。</w:t>
      </w:r>
    </w:p>
    <w:p>
      <w:pPr>
        <w:pStyle w:val="Heading2"/>
      </w:pPr>
      <w:r>
        <w:rPr>
          <w:rFonts w:ascii="Noto Sans CJK JP" w:hAnsi="Noto Sans CJK JP" w:eastAsia="Noto Sans CJK JP"/>
          <w:color w:val="0D6B57"/>
          <w:sz w:val="26"/>
        </w:rPr>
        <w:t>12.6 フェーズ9完了条件</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要件定義書の4画面受け入れ条件をすべて満たす。</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PCとスマートフォンで主要操作を完了できる。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色に依存せず、優先度と状態を理解できる。</w:t>
      </w:r>
    </w:p>
    <w:p>
      <w:pPr>
        <w:pStyle w:val="Heading1"/>
      </w:pPr>
      <w:r>
        <w:rPr>
          <w:rFonts w:ascii="Noto Sans CJK JP" w:hAnsi="Noto Sans CJK JP" w:eastAsia="Noto Sans CJK JP"/>
          <w:color w:val="0D6B57"/>
          <w:sz w:val="32"/>
        </w:rPr>
        <w:t>13. フェーズ10：品質確認</w:t>
      </w:r>
    </w:p>
    <w:p>
      <w:pPr>
        <w:pStyle w:val="Heading2"/>
      </w:pPr>
      <w:r>
        <w:rPr>
          <w:rFonts w:ascii="Noto Sans CJK JP" w:hAnsi="Noto Sans CJK JP" w:eastAsia="Noto Sans CJK JP"/>
          <w:color w:val="0D6B57"/>
          <w:sz w:val="26"/>
        </w:rPr>
        <w:t>13.1 自動チェックを実行する</w:t>
      </w:r>
    </w:p>
    <w:p>
      <w:pPr>
        <w:spacing w:before="80" w:after="180" w:line="240" w:lineRule="auto"/>
        <w:ind w:left="259" w:right="259"/>
        <w:shd w:fill="F3F5F4"/>
        <w:pBdr>
          <w:left w:val="single" w:sz="16" w:space="8" w:color="D7DEDA"/>
        </w:pBdr>
      </w:pPr>
      <w:r>
        <w:rPr>
          <w:rFonts w:ascii="SF Mono" w:hAnsi="SF Mono" w:eastAsia="Noto Sans CJK JP"/>
          <w:color w:val="19322F"/>
          <w:sz w:val="17"/>
        </w:rPr>
        <w:t>npm run lint</w:t>
        <w:br/>
        <w:t>npm run typecheck</w:t>
        <w:br/>
        <w:t>npm test</w:t>
        <w:br/>
        <w:t>npm run build</w:t>
      </w:r>
    </w:p>
    <w:p>
      <w:pPr>
        <w:spacing w:before="0" w:after="120" w:line="300" w:lineRule="auto"/>
      </w:pPr>
      <w:r>
        <w:rPr>
          <w:rFonts w:ascii="Noto Sans CJK JP" w:hAnsi="Noto Sans CJK JP" w:eastAsia="Noto Sans CJK JP"/>
          <w:color w:val="202724"/>
          <w:sz w:val="22"/>
        </w:rPr>
        <w:t>失敗を無視して公開しない。依存関係や設定を変更した場合も再実行する。</w:t>
      </w:r>
    </w:p>
    <w:p>
      <w:pPr>
        <w:pStyle w:val="Heading2"/>
      </w:pPr>
      <w:r>
        <w:rPr>
          <w:rFonts w:ascii="Noto Sans CJK JP" w:hAnsi="Noto Sans CJK JP" w:eastAsia="Noto Sans CJK JP"/>
          <w:color w:val="0D6B57"/>
          <w:sz w:val="26"/>
        </w:rPr>
        <w:t>13.2 Playwrightを準備する</w:t>
      </w:r>
    </w:p>
    <w:p>
      <w:pPr>
        <w:spacing w:before="80" w:after="180" w:line="240" w:lineRule="auto"/>
        <w:ind w:left="259" w:right="259"/>
        <w:shd w:fill="F3F5F4"/>
        <w:pBdr>
          <w:left w:val="single" w:sz="16" w:space="8" w:color="D7DEDA"/>
        </w:pBdr>
      </w:pPr>
      <w:r>
        <w:rPr>
          <w:rFonts w:ascii="SF Mono" w:hAnsi="SF Mono" w:eastAsia="Noto Sans CJK JP"/>
          <w:color w:val="19322F"/>
          <w:sz w:val="17"/>
        </w:rPr>
        <w:t>npx playwright install</w:t>
        <w:br/>
        <w:t>npm run test:e2e</w:t>
      </w:r>
    </w:p>
    <w:p>
      <w:pPr>
        <w:spacing w:before="0" w:after="120" w:line="300" w:lineRule="auto"/>
      </w:pPr>
      <w:r>
        <w:rPr>
          <w:rFonts w:ascii="Noto Sans CJK JP" w:hAnsi="Noto Sans CJK JP" w:eastAsia="Noto Sans CJK JP"/>
          <w:color w:val="202724"/>
          <w:sz w:val="22"/>
        </w:rPr>
        <w:t>E2Eでは専用のテスト用スプレッドシートまたはSheets Repositoryのテスト実装を使用し、本番シートへ接続しない。</w:t>
      </w:r>
    </w:p>
    <w:p>
      <w:pPr>
        <w:pStyle w:val="Heading2"/>
      </w:pPr>
      <w:r>
        <w:rPr>
          <w:rFonts w:ascii="Noto Sans CJK JP" w:hAnsi="Noto Sans CJK JP" w:eastAsia="Noto Sans CJK JP"/>
          <w:color w:val="0D6B57"/>
          <w:sz w:val="26"/>
        </w:rPr>
        <w:t>13.3 必須E2Eシナリオ</w:t>
      </w:r>
    </w:p>
    <w:p>
      <w:pPr>
        <w:numPr>
          <w:ilvl w:val="0"/>
          <w:numId w:val="20"/>
        </w:numPr>
        <w:spacing w:after="80" w:line="300" w:lineRule="auto"/>
        <w:ind w:left="540" w:hanging="271"/>
      </w:pPr>
      <w:r>
        <w:rPr>
          <w:rFonts w:ascii="Noto Sans CJK JP" w:hAnsi="Noto Sans CJK JP" w:eastAsia="Noto Sans CJK JP"/>
          <w:color w:val="202724"/>
          <w:sz w:val="22"/>
        </w:rPr>
        <w:t>未認証で保護画面へアクセスし、ログイン画面へ移動する。</w:t>
      </w:r>
    </w:p>
    <w:p>
      <w:pPr>
        <w:numPr>
          <w:ilvl w:val="0"/>
          <w:numId w:val="20"/>
        </w:numPr>
        <w:spacing w:after="80" w:line="300" w:lineRule="auto"/>
        <w:ind w:left="540" w:hanging="271"/>
      </w:pPr>
      <w:r>
        <w:rPr>
          <w:rFonts w:ascii="Noto Sans CJK JP" w:hAnsi="Noto Sans CJK JP" w:eastAsia="Noto Sans CJK JP"/>
          <w:color w:val="202724"/>
          <w:sz w:val="22"/>
        </w:rPr>
        <w:t>正しいパスフレーズでログインする。</w:t>
      </w:r>
    </w:p>
    <w:p>
      <w:pPr>
        <w:numPr>
          <w:ilvl w:val="0"/>
          <w:numId w:val="20"/>
        </w:numPr>
        <w:spacing w:after="80" w:line="300" w:lineRule="auto"/>
        <w:ind w:left="540" w:hanging="271"/>
      </w:pPr>
      <w:r>
        <w:rPr>
          <w:rFonts w:ascii="Noto Sans CJK JP" w:hAnsi="Noto Sans CJK JP" w:eastAsia="Noto Sans CJK JP"/>
          <w:color w:val="202724"/>
          <w:sz w:val="22"/>
        </w:rPr>
        <w:t>期日、緊急度、重要度を指定してタスクを追加する。</w:t>
      </w:r>
    </w:p>
    <w:p>
      <w:pPr>
        <w:numPr>
          <w:ilvl w:val="0"/>
          <w:numId w:val="20"/>
        </w:numPr>
        <w:spacing w:after="80" w:line="300" w:lineRule="auto"/>
        <w:ind w:left="540" w:hanging="271"/>
      </w:pPr>
      <w:r>
        <w:rPr>
          <w:rFonts w:ascii="Noto Sans CJK JP" w:hAnsi="Noto Sans CJK JP" w:eastAsia="Noto Sans CJK JP"/>
          <w:color w:val="202724"/>
          <w:sz w:val="22"/>
        </w:rPr>
        <w:t>TODO ALLと今日までの表示を確認する。</w:t>
      </w:r>
    </w:p>
    <w:p>
      <w:pPr>
        <w:numPr>
          <w:ilvl w:val="0"/>
          <w:numId w:val="20"/>
        </w:numPr>
        <w:spacing w:after="80" w:line="300" w:lineRule="auto"/>
        <w:ind w:left="540" w:hanging="271"/>
      </w:pPr>
      <w:r>
        <w:rPr>
          <w:rFonts w:ascii="Noto Sans CJK JP" w:hAnsi="Noto Sans CJK JP" w:eastAsia="Noto Sans CJK JP"/>
          <w:color w:val="202724"/>
          <w:sz w:val="22"/>
        </w:rPr>
        <w:t>タスクを編集する。</w:t>
      </w:r>
    </w:p>
    <w:p>
      <w:pPr>
        <w:numPr>
          <w:ilvl w:val="0"/>
          <w:numId w:val="20"/>
        </w:numPr>
        <w:spacing w:after="80" w:line="300" w:lineRule="auto"/>
        <w:ind w:left="540" w:hanging="271"/>
      </w:pPr>
      <w:r>
        <w:rPr>
          <w:rFonts w:ascii="Noto Sans CJK JP" w:hAnsi="Noto Sans CJK JP" w:eastAsia="Noto Sans CJK JP"/>
          <w:color w:val="202724"/>
          <w:sz w:val="22"/>
        </w:rPr>
        <w:t>マトリクス上で象限を移動する。</w:t>
      </w:r>
    </w:p>
    <w:p>
      <w:pPr>
        <w:numPr>
          <w:ilvl w:val="0"/>
          <w:numId w:val="20"/>
        </w:numPr>
        <w:spacing w:after="80" w:line="300" w:lineRule="auto"/>
        <w:ind w:left="540" w:hanging="271"/>
      </w:pPr>
      <w:r>
        <w:rPr>
          <w:rFonts w:ascii="Noto Sans CJK JP" w:hAnsi="Noto Sans CJK JP" w:eastAsia="Noto Sans CJK JP"/>
          <w:color w:val="202724"/>
          <w:sz w:val="22"/>
        </w:rPr>
        <w:t>タスクを完了する。</w:t>
      </w:r>
    </w:p>
    <w:p>
      <w:pPr>
        <w:numPr>
          <w:ilvl w:val="0"/>
          <w:numId w:val="20"/>
        </w:numPr>
        <w:spacing w:after="80" w:line="300" w:lineRule="auto"/>
        <w:ind w:left="540" w:hanging="271"/>
      </w:pPr>
      <w:r>
        <w:rPr>
          <w:rFonts w:ascii="Noto Sans CJK JP" w:hAnsi="Noto Sans CJK JP" w:eastAsia="Noto Sans CJK JP"/>
          <w:color w:val="202724"/>
          <w:sz w:val="22"/>
        </w:rPr>
        <w:t>完了済み表示から復元する。</w:t>
      </w:r>
    </w:p>
    <w:p>
      <w:pPr>
        <w:numPr>
          <w:ilvl w:val="0"/>
          <w:numId w:val="20"/>
        </w:numPr>
        <w:spacing w:after="80" w:line="300" w:lineRule="auto"/>
        <w:ind w:left="540" w:hanging="271"/>
      </w:pPr>
      <w:r>
        <w:rPr>
          <w:rFonts w:ascii="Noto Sans CJK JP" w:hAnsi="Noto Sans CJK JP" w:eastAsia="Noto Sans CJK JP"/>
          <w:color w:val="202724"/>
          <w:sz w:val="22"/>
        </w:rPr>
        <w:t>タスクを論理削除する。</w:t>
      </w:r>
    </w:p>
    <w:p>
      <w:pPr>
        <w:numPr>
          <w:ilvl w:val="0"/>
          <w:numId w:val="20"/>
        </w:numPr>
        <w:spacing w:after="80" w:line="300" w:lineRule="auto"/>
        <w:ind w:left="540" w:hanging="271"/>
      </w:pPr>
      <w:r>
        <w:rPr>
          <w:rFonts w:ascii="Noto Sans CJK JP" w:hAnsi="Noto Sans CJK JP" w:eastAsia="Noto Sans CJK JP"/>
          <w:color w:val="202724"/>
          <w:sz w:val="22"/>
        </w:rPr>
        <w:t>ログアウト後にAPIが401となる。</w:t>
      </w:r>
    </w:p>
    <w:p>
      <w:pPr>
        <w:spacing w:before="0" w:after="120" w:line="300" w:lineRule="auto"/>
      </w:pPr>
      <w:r>
        <w:rPr>
          <w:rFonts w:ascii="Noto Sans CJK JP" w:hAnsi="Noto Sans CJK JP" w:eastAsia="Noto Sans CJK JP"/>
          <w:color w:val="202724"/>
          <w:sz w:val="22"/>
        </w:rPr>
        <w:t>PC相当とスマートフォン相当の2種類の表示幅で実行する。</w:t>
      </w:r>
    </w:p>
    <w:p>
      <w:pPr>
        <w:pStyle w:val="Heading2"/>
      </w:pPr>
      <w:r>
        <w:rPr>
          <w:rFonts w:ascii="Noto Sans CJK JP" w:hAnsi="Noto Sans CJK JP" w:eastAsia="Noto Sans CJK JP"/>
          <w:color w:val="0D6B57"/>
          <w:sz w:val="26"/>
        </w:rPr>
        <w:t>13.4 手動アクセシビリティ確認</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Tabキーで操作順が自然である。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フォーカス位置が見える。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入力欄にラベルがある。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エラーが対象フィールドと関連付いている。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アイコンボタンに読み上げ名がある。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モーダルをEscで閉じられ、フォーカスが戻る。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ドラッグ操作の代替手段がある。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P1〜P4を色だけで区別していない。</w:t>
      </w:r>
    </w:p>
    <w:p>
      <w:pPr>
        <w:pStyle w:val="Heading2"/>
      </w:pPr>
      <w:r>
        <w:rPr>
          <w:rFonts w:ascii="Noto Sans CJK JP" w:hAnsi="Noto Sans CJK JP" w:eastAsia="Noto Sans CJK JP"/>
          <w:color w:val="0D6B57"/>
          <w:sz w:val="26"/>
        </w:rPr>
        <w:t>13.5 セキュリティ確認</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ブラウザのJavaScript、Network応答、HTMLにGoogle秘密鍵がない。</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タスクAPIが未認証時に401を返す。</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更新系APIが不正なOriginを拒否する。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タスク名がHTMLとして実行されない。</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タスク応答と認証応答に</w:t>
      </w:r>
      <w:r>
        <w:rPr>
          <w:rFonts w:ascii="SF Mono" w:hAnsi="SF Mono" w:eastAsia="Noto Sans CJK JP"/>
          <w:color w:val="19322F"/>
          <w:sz w:val="19"/>
          <w:shd w:fill="EDF2EF"/>
        </w:rPr>
        <w:t>no-store</w:t>
      </w:r>
      <w:r>
        <w:rPr>
          <w:rFonts w:ascii="Noto Sans CJK JP" w:hAnsi="Noto Sans CJK JP" w:eastAsia="Noto Sans CJK JP"/>
          <w:color w:val="202724"/>
          <w:sz w:val="21"/>
        </w:rPr>
        <w:t>がある。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ログにパスフレーズ、Cookie、秘密鍵、タスク名がない。</w:t>
      </w:r>
    </w:p>
    <w:p>
      <w:pPr>
        <w:spacing w:after="80" w:line="300" w:lineRule="auto"/>
        <w:ind w:left="360" w:hanging="317"/>
      </w:pPr>
      <w:r>
        <w:rPr>
          <w:rFonts w:ascii="Noto Sans CJK JP" w:hAnsi="Noto Sans CJK JP" w:eastAsia="Noto Sans CJK JP"/>
          <w:b/>
          <w:color w:val="0D6B57"/>
          <w:sz w:val="22"/>
        </w:rPr>
        <w:t xml:space="preserve">☐ </w:t>
      </w:r>
      <w:r>
        <w:rPr>
          <w:rFonts w:ascii="SF Mono" w:hAnsi="SF Mono" w:eastAsia="Noto Sans CJK JP"/>
          <w:color w:val="19322F"/>
          <w:sz w:val="19"/>
          <w:shd w:fill="EDF2EF"/>
        </w:rPr>
        <w:t>.env.local</w:t>
      </w:r>
      <w:r>
        <w:rPr>
          <w:rFonts w:ascii="Noto Sans CJK JP" w:hAnsi="Noto Sans CJK JP" w:eastAsia="Noto Sans CJK JP"/>
          <w:color w:val="202724"/>
          <w:sz w:val="21"/>
        </w:rPr>
        <w:t>とJSON鍵がGit履歴にない。</w:t>
      </w:r>
    </w:p>
    <w:p>
      <w:pPr>
        <w:pStyle w:val="Heading2"/>
      </w:pPr>
      <w:r>
        <w:rPr>
          <w:rFonts w:ascii="Noto Sans CJK JP" w:hAnsi="Noto Sans CJK JP" w:eastAsia="Noto Sans CJK JP"/>
          <w:color w:val="0D6B57"/>
          <w:sz w:val="26"/>
        </w:rPr>
        <w:t>13.6 レスポンシブ確認</w:t>
      </w:r>
    </w:p>
    <w:p>
      <w:pPr>
        <w:spacing w:before="0" w:after="120" w:line="300" w:lineRule="auto"/>
      </w:pPr>
      <w:r>
        <w:rPr>
          <w:rFonts w:ascii="Noto Sans CJK JP" w:hAnsi="Noto Sans CJK JP" w:eastAsia="Noto Sans CJK JP"/>
          <w:color w:val="202724"/>
          <w:sz w:val="22"/>
        </w:rPr>
        <w:t>最低限、次の幅で4画面を確認する。</w:t>
      </w:r>
    </w:p>
    <w:p>
      <w:pPr>
        <w:spacing w:before="80" w:after="180" w:line="240" w:lineRule="auto"/>
        <w:ind w:left="259" w:right="259"/>
        <w:shd w:fill="F3F5F4"/>
        <w:pBdr>
          <w:left w:val="single" w:sz="16" w:space="8" w:color="D7DEDA"/>
        </w:pBdr>
      </w:pPr>
      <w:r>
        <w:rPr>
          <w:rFonts w:ascii="SF Mono" w:hAnsi="SF Mono" w:eastAsia="Noto Sans CJK JP"/>
          <w:color w:val="19322F"/>
          <w:sz w:val="17"/>
        </w:rPr>
        <w:t>390 × 844   スマートフォン</w:t>
        <w:br/>
        <w:t>768 × 1024  タブレット</w:t>
        <w:br/>
        <w:t>1440 × 900  PC</w:t>
      </w:r>
    </w:p>
    <w:p>
      <w:pPr>
        <w:pStyle w:val="Heading2"/>
      </w:pPr>
      <w:r>
        <w:rPr>
          <w:rFonts w:ascii="Noto Sans CJK JP" w:hAnsi="Noto Sans CJK JP" w:eastAsia="Noto Sans CJK JP"/>
          <w:color w:val="0D6B57"/>
          <w:sz w:val="26"/>
        </w:rPr>
        <w:t>13.7 フェーズ10完了条件</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Lint、型、単体、結合、E2E、ビルドが成功する。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アクセシビリティとレスポンシブのチェックが完了している。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重大なセキュリティ問題がない。</w:t>
      </w:r>
    </w:p>
    <w:p>
      <w:pPr>
        <w:pStyle w:val="Heading1"/>
      </w:pPr>
      <w:r>
        <w:rPr>
          <w:rFonts w:ascii="Noto Sans CJK JP" w:hAnsi="Noto Sans CJK JP" w:eastAsia="Noto Sans CJK JP"/>
          <w:color w:val="0D6B57"/>
          <w:sz w:val="32"/>
        </w:rPr>
        <w:t>14. フェーズ11：GitHubとVercel Preview</w:t>
      </w:r>
    </w:p>
    <w:p>
      <w:pPr>
        <w:pStyle w:val="Heading2"/>
      </w:pPr>
      <w:r>
        <w:rPr>
          <w:rFonts w:ascii="Noto Sans CJK JP" w:hAnsi="Noto Sans CJK JP" w:eastAsia="Noto Sans CJK JP"/>
          <w:color w:val="0D6B57"/>
          <w:sz w:val="26"/>
        </w:rPr>
        <w:t>14.1 GitHubへ登録する</w:t>
      </w:r>
    </w:p>
    <w:p>
      <w:pPr>
        <w:numPr>
          <w:ilvl w:val="0"/>
          <w:numId w:val="21"/>
        </w:numPr>
        <w:spacing w:after="80" w:line="300" w:lineRule="auto"/>
        <w:ind w:left="540" w:hanging="271"/>
      </w:pPr>
      <w:r>
        <w:rPr>
          <w:rFonts w:ascii="Noto Sans CJK JP" w:hAnsi="Noto Sans CJK JP" w:eastAsia="Noto Sans CJK JP"/>
          <w:color w:val="202724"/>
          <w:sz w:val="22"/>
        </w:rPr>
        <w:t>本人所有のGitHubリポジトリを作成する。</w:t>
      </w:r>
    </w:p>
    <w:p>
      <w:pPr>
        <w:numPr>
          <w:ilvl w:val="0"/>
          <w:numId w:val="21"/>
        </w:numPr>
        <w:spacing w:after="80" w:line="300" w:lineRule="auto"/>
        <w:ind w:left="540" w:hanging="271"/>
      </w:pPr>
      <w:r>
        <w:rPr>
          <w:rFonts w:ascii="SF Mono" w:hAnsi="SF Mono" w:eastAsia="Noto Sans CJK JP"/>
          <w:color w:val="19322F"/>
          <w:sz w:val="20"/>
          <w:shd w:fill="EDF2EF"/>
        </w:rPr>
        <w:t>.env.local</w:t>
      </w:r>
      <w:r>
        <w:rPr>
          <w:rFonts w:ascii="Noto Sans CJK JP" w:hAnsi="Noto Sans CJK JP" w:eastAsia="Noto Sans CJK JP"/>
          <w:color w:val="202724"/>
          <w:sz w:val="22"/>
        </w:rPr>
        <w:t>とJSON鍵が除外されていることを再確認する。</w:t>
      </w:r>
    </w:p>
    <w:p>
      <w:pPr>
        <w:numPr>
          <w:ilvl w:val="0"/>
          <w:numId w:val="21"/>
        </w:numPr>
        <w:spacing w:after="80" w:line="300" w:lineRule="auto"/>
        <w:ind w:left="540" w:hanging="271"/>
      </w:pPr>
      <w:r>
        <w:rPr>
          <w:rFonts w:ascii="Noto Sans CJK JP" w:hAnsi="Noto Sans CJK JP" w:eastAsia="Noto Sans CJK JP"/>
          <w:color w:val="202724"/>
          <w:sz w:val="22"/>
        </w:rPr>
        <w:t>コードをコミットし、作業ブランチをPushする。</w:t>
      </w:r>
    </w:p>
    <w:p>
      <w:pPr>
        <w:numPr>
          <w:ilvl w:val="0"/>
          <w:numId w:val="21"/>
        </w:numPr>
        <w:spacing w:after="80" w:line="300" w:lineRule="auto"/>
        <w:ind w:left="540" w:hanging="271"/>
      </w:pPr>
      <w:r>
        <w:rPr>
          <w:rFonts w:ascii="Noto Sans CJK JP" w:hAnsi="Noto Sans CJK JP" w:eastAsia="Noto Sans CJK JP"/>
          <w:color w:val="202724"/>
          <w:sz w:val="22"/>
        </w:rPr>
        <w:t>Pull Requestを作成するか、Preview対象ブランチを用意する。</w:t>
      </w:r>
    </w:p>
    <w:p>
      <w:pPr>
        <w:spacing w:before="0" w:after="120" w:line="300" w:lineRule="auto"/>
      </w:pPr>
      <w:r>
        <w:rPr>
          <w:rFonts w:ascii="Noto Sans CJK JP" w:hAnsi="Noto Sans CJK JP" w:eastAsia="Noto Sans CJK JP"/>
          <w:color w:val="202724"/>
          <w:sz w:val="22"/>
        </w:rPr>
        <w:t>Vercel Hobbyで個人利用する場合は、個人所有のリポジトリと本人のコミットを使用する。</w:t>
      </w:r>
    </w:p>
    <w:p>
      <w:pPr>
        <w:pStyle w:val="Heading2"/>
      </w:pPr>
      <w:r>
        <w:rPr>
          <w:rFonts w:ascii="Noto Sans CJK JP" w:hAnsi="Noto Sans CJK JP" w:eastAsia="Noto Sans CJK JP"/>
          <w:color w:val="0D6B57"/>
          <w:sz w:val="26"/>
        </w:rPr>
        <w:t>14.2 Vercelへインポートする</w:t>
      </w:r>
    </w:p>
    <w:p>
      <w:pPr>
        <w:numPr>
          <w:ilvl w:val="0"/>
          <w:numId w:val="22"/>
        </w:numPr>
        <w:spacing w:after="80" w:line="300" w:lineRule="auto"/>
        <w:ind w:left="540" w:hanging="271"/>
      </w:pPr>
      <w:r>
        <w:rPr>
          <w:rFonts w:ascii="Noto Sans CJK JP" w:hAnsi="Noto Sans CJK JP" w:eastAsia="Noto Sans CJK JP"/>
          <w:color w:val="202724"/>
          <w:sz w:val="22"/>
        </w:rPr>
        <w:t>Vercel Dashboardで「Add New Project」を選ぶ。</w:t>
      </w:r>
    </w:p>
    <w:p>
      <w:pPr>
        <w:numPr>
          <w:ilvl w:val="0"/>
          <w:numId w:val="22"/>
        </w:numPr>
        <w:spacing w:after="80" w:line="300" w:lineRule="auto"/>
        <w:ind w:left="540" w:hanging="271"/>
      </w:pPr>
      <w:r>
        <w:rPr>
          <w:rFonts w:ascii="Noto Sans CJK JP" w:hAnsi="Noto Sans CJK JP" w:eastAsia="Noto Sans CJK JP"/>
          <w:color w:val="202724"/>
          <w:sz w:val="22"/>
        </w:rPr>
        <w:t>GitHubの対象リポジトリを選ぶ。</w:t>
      </w:r>
    </w:p>
    <w:p>
      <w:pPr>
        <w:numPr>
          <w:ilvl w:val="0"/>
          <w:numId w:val="22"/>
        </w:numPr>
        <w:spacing w:after="80" w:line="300" w:lineRule="auto"/>
        <w:ind w:left="540" w:hanging="271"/>
      </w:pPr>
      <w:r>
        <w:rPr>
          <w:rFonts w:ascii="Noto Sans CJK JP" w:hAnsi="Noto Sans CJK JP" w:eastAsia="Noto Sans CJK JP"/>
          <w:color w:val="202724"/>
          <w:sz w:val="22"/>
        </w:rPr>
        <w:t>Framework PresetがNext.jsであることを確認する。</w:t>
      </w:r>
    </w:p>
    <w:p>
      <w:pPr>
        <w:numPr>
          <w:ilvl w:val="0"/>
          <w:numId w:val="22"/>
        </w:numPr>
        <w:spacing w:after="80" w:line="300" w:lineRule="auto"/>
        <w:ind w:left="540" w:hanging="271"/>
      </w:pPr>
      <w:r>
        <w:rPr>
          <w:rFonts w:ascii="Noto Sans CJK JP" w:hAnsi="Noto Sans CJK JP" w:eastAsia="Noto Sans CJK JP"/>
          <w:color w:val="202724"/>
          <w:sz w:val="22"/>
        </w:rPr>
        <w:t>Root Directoryをプロジェクトのルートへ設定する。</w:t>
      </w:r>
    </w:p>
    <w:p>
      <w:pPr>
        <w:numPr>
          <w:ilvl w:val="0"/>
          <w:numId w:val="22"/>
        </w:numPr>
        <w:spacing w:after="80" w:line="300" w:lineRule="auto"/>
        <w:ind w:left="540" w:hanging="271"/>
      </w:pPr>
      <w:r>
        <w:rPr>
          <w:rFonts w:ascii="Noto Sans CJK JP" w:hAnsi="Noto Sans CJK JP" w:eastAsia="Noto Sans CJK JP"/>
          <w:color w:val="202724"/>
          <w:sz w:val="22"/>
        </w:rPr>
        <w:t>初回デプロイ前に環境変数を登録する。</w:t>
      </w:r>
    </w:p>
    <w:p>
      <w:pPr>
        <w:pStyle w:val="Heading2"/>
      </w:pPr>
      <w:r>
        <w:rPr>
          <w:rFonts w:ascii="Noto Sans CJK JP" w:hAnsi="Noto Sans CJK JP" w:eastAsia="Noto Sans CJK JP"/>
          <w:color w:val="0D6B57"/>
          <w:sz w:val="26"/>
        </w:rPr>
        <w:t>14.3 環境変数を環境別に設定する</w:t>
      </w:r>
    </w:p>
    <w:tbl>
      <w:tblPr>
        <w:tblW w:type="dxa" w:w="9360"/>
        <w:tblLayout w:type="fixed"/>
        <w:tblLook w:firstColumn="1" w:firstRow="1" w:lastColumn="0" w:lastRow="0" w:noHBand="0" w:noVBand="1" w:val="04A0"/>
        <w:jc w:val="left"/>
        <w:tblInd w:w="120" w:type="dxa"/>
        <w:tblBorders>
          <w:top w:val="single" w:sz="4" w:color="D7DEDA"/>
          <w:left w:val="single" w:sz="4" w:color="D7DEDA"/>
          <w:bottom w:val="single" w:sz="4" w:color="D7DEDA"/>
          <w:right w:val="single" w:sz="4" w:color="D7DEDA"/>
          <w:insideH w:val="single" w:sz="4" w:color="D7DEDA"/>
          <w:insideV w:val="single" w:sz="4" w:color="D7DEDA"/>
        </w:tblBorders>
      </w:tblPr>
      <w:tblGrid>
        <w:gridCol w:w="2700"/>
        <w:gridCol w:w="1600"/>
        <w:gridCol w:w="1900"/>
        <w:gridCol w:w="3160"/>
      </w:tblGrid>
      <w:tr>
        <w:trPr>
          <w:tblHeader w:val="true"/>
        </w:trPr>
        <w:tc>
          <w:tcPr>
            <w:tcW w:type="dxa" w:w="270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8"/>
              </w:rPr>
              <w:t>変数</w:t>
            </w:r>
          </w:p>
        </w:tc>
        <w:tc>
          <w:tcPr>
            <w:tcW w:type="dxa" w:w="160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8"/>
              </w:rPr>
              <w:t>Development</w:t>
            </w:r>
          </w:p>
        </w:tc>
        <w:tc>
          <w:tcPr>
            <w:tcW w:type="dxa" w:w="190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8"/>
              </w:rPr>
              <w:t>Preview</w:t>
            </w:r>
          </w:p>
        </w:tc>
        <w:tc>
          <w:tcPr>
            <w:tcW w:type="dxa" w:w="316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8"/>
              </w:rPr>
              <w:t>Production</w:t>
            </w:r>
          </w:p>
        </w:tc>
      </w:tr>
      <w:tr>
        <w:tc>
          <w:tcPr>
            <w:tcW w:type="dxa" w:w="2700"/>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APP_PASSPHRASE_HASH</w:t>
            </w:r>
          </w:p>
        </w:tc>
        <w:tc>
          <w:tcPr>
            <w:tcW w:type="dxa" w:w="16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開発用</w:t>
            </w:r>
          </w:p>
        </w:tc>
        <w:tc>
          <w:tcPr>
            <w:tcW w:type="dxa" w:w="19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開発用またはPreview用</w:t>
            </w:r>
          </w:p>
        </w:tc>
        <w:tc>
          <w:tcPr>
            <w:tcW w:type="dxa" w:w="31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本番用</w:t>
            </w:r>
          </w:p>
        </w:tc>
      </w:tr>
      <w:tr>
        <w:tc>
          <w:tcPr>
            <w:tcW w:type="dxa" w:w="2700"/>
            <w:shd w:fill="F8F9F8"/>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SESSION_SECRET</w:t>
            </w:r>
          </w:p>
        </w:tc>
        <w:tc>
          <w:tcPr>
            <w:tcW w:type="dxa" w:w="16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開発用</w:t>
            </w:r>
          </w:p>
        </w:tc>
        <w:tc>
          <w:tcPr>
            <w:tcW w:type="dxa" w:w="19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Preview用</w:t>
            </w:r>
          </w:p>
        </w:tc>
        <w:tc>
          <w:tcPr>
            <w:tcW w:type="dxa" w:w="31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本番用</w:t>
            </w:r>
          </w:p>
        </w:tc>
      </w:tr>
      <w:tr>
        <w:tc>
          <w:tcPr>
            <w:tcW w:type="dxa" w:w="2700"/>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GOOGLE_SERVICE_ACCOUNT_EMAIL</w:t>
            </w:r>
          </w:p>
        </w:tc>
        <w:tc>
          <w:tcPr>
            <w:tcW w:type="dxa" w:w="16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開発用</w:t>
            </w:r>
          </w:p>
        </w:tc>
        <w:tc>
          <w:tcPr>
            <w:tcW w:type="dxa" w:w="19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開発用</w:t>
            </w:r>
          </w:p>
        </w:tc>
        <w:tc>
          <w:tcPr>
            <w:tcW w:type="dxa" w:w="31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本番用</w:t>
            </w:r>
          </w:p>
        </w:tc>
      </w:tr>
      <w:tr>
        <w:tc>
          <w:tcPr>
            <w:tcW w:type="dxa" w:w="2700"/>
            <w:shd w:fill="F8F9F8"/>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GOOGLE_PRIVATE_KEY</w:t>
            </w:r>
          </w:p>
        </w:tc>
        <w:tc>
          <w:tcPr>
            <w:tcW w:type="dxa" w:w="16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開発用</w:t>
            </w:r>
          </w:p>
        </w:tc>
        <w:tc>
          <w:tcPr>
            <w:tcW w:type="dxa" w:w="19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開発用</w:t>
            </w:r>
          </w:p>
        </w:tc>
        <w:tc>
          <w:tcPr>
            <w:tcW w:type="dxa" w:w="31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本番用</w:t>
            </w:r>
          </w:p>
        </w:tc>
      </w:tr>
      <w:tr>
        <w:tc>
          <w:tcPr>
            <w:tcW w:type="dxa" w:w="2700"/>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GOOGLE_SHEET_ID</w:t>
            </w:r>
          </w:p>
        </w:tc>
        <w:tc>
          <w:tcPr>
            <w:tcW w:type="dxa" w:w="16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DEV</w:t>
            </w:r>
          </w:p>
        </w:tc>
        <w:tc>
          <w:tcPr>
            <w:tcW w:type="dxa" w:w="19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DEV</w:t>
            </w:r>
          </w:p>
        </w:tc>
        <w:tc>
          <w:tcPr>
            <w:tcW w:type="dxa" w:w="31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PROD</w:t>
            </w:r>
          </w:p>
        </w:tc>
      </w:tr>
      <w:tr>
        <w:tc>
          <w:tcPr>
            <w:tcW w:type="dxa" w:w="2700"/>
            <w:shd w:fill="F8F9F8"/>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GOOGLE_SHEET_TAB</w:t>
            </w:r>
          </w:p>
        </w:tc>
        <w:tc>
          <w:tcPr>
            <w:tcW w:type="dxa" w:w="16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Tasks</w:t>
            </w:r>
          </w:p>
        </w:tc>
        <w:tc>
          <w:tcPr>
            <w:tcW w:type="dxa" w:w="19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Tasks</w:t>
            </w:r>
          </w:p>
        </w:tc>
        <w:tc>
          <w:tcPr>
            <w:tcW w:type="dxa" w:w="31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Tasks</w:t>
            </w:r>
          </w:p>
        </w:tc>
      </w:tr>
      <w:tr>
        <w:tc>
          <w:tcPr>
            <w:tcW w:type="dxa" w:w="2700"/>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APP_TIME_ZONE</w:t>
            </w:r>
          </w:p>
        </w:tc>
        <w:tc>
          <w:tcPr>
            <w:tcW w:type="dxa" w:w="16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Asia/Tokyo</w:t>
            </w:r>
          </w:p>
        </w:tc>
        <w:tc>
          <w:tcPr>
            <w:tcW w:type="dxa" w:w="19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Asia/Tokyo</w:t>
            </w:r>
          </w:p>
        </w:tc>
        <w:tc>
          <w:tcPr>
            <w:tcW w:type="dxa" w:w="31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Asia/Tokyo</w:t>
            </w:r>
          </w:p>
        </w:tc>
      </w:tr>
      <w:tr>
        <w:tc>
          <w:tcPr>
            <w:tcW w:type="dxa" w:w="2700"/>
            <w:shd w:fill="F8F9F8"/>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NEXT_PUBLIC_APP_NAME</w:t>
            </w:r>
          </w:p>
        </w:tc>
        <w:tc>
          <w:tcPr>
            <w:tcW w:type="dxa" w:w="16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同一</w:t>
            </w:r>
          </w:p>
        </w:tc>
        <w:tc>
          <w:tcPr>
            <w:tcW w:type="dxa" w:w="19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同一</w:t>
            </w:r>
          </w:p>
        </w:tc>
        <w:tc>
          <w:tcPr>
            <w:tcW w:type="dxa" w:w="31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同一</w:t>
            </w:r>
          </w:p>
        </w:tc>
      </w:tr>
    </w:tbl>
    <w:p>
      <w:pPr>
        <w:spacing w:after="40"/>
      </w:pPr>
    </w:p>
    <w:p>
      <w:pPr>
        <w:spacing w:before="0" w:after="120" w:line="300" w:lineRule="auto"/>
      </w:pPr>
      <w:r>
        <w:rPr>
          <w:rFonts w:ascii="Noto Sans CJK JP" w:hAnsi="Noto Sans CJK JP" w:eastAsia="Noto Sans CJK JP"/>
          <w:color w:val="202724"/>
          <w:sz w:val="22"/>
        </w:rPr>
        <w:t>同じサービスアカウントを使う場合も、Previewの</w:t>
      </w:r>
      <w:r>
        <w:rPr>
          <w:rFonts w:ascii="SF Mono" w:hAnsi="SF Mono" w:eastAsia="Noto Sans CJK JP"/>
          <w:color w:val="19322F"/>
          <w:sz w:val="20"/>
          <w:shd w:fill="EDF2EF"/>
        </w:rPr>
        <w:t>GOOGLE_SHEET_ID</w:t>
      </w:r>
      <w:r>
        <w:rPr>
          <w:rFonts w:ascii="Noto Sans CJK JP" w:hAnsi="Noto Sans CJK JP" w:eastAsia="Noto Sans CJK JP"/>
          <w:color w:val="202724"/>
          <w:sz w:val="22"/>
        </w:rPr>
        <w:t>を本番IDにしない。可能であればProduction専用鍵を分ける。</w:t>
      </w:r>
    </w:p>
    <w:p>
      <w:pPr>
        <w:pStyle w:val="Heading2"/>
      </w:pPr>
      <w:r>
        <w:rPr>
          <w:rFonts w:ascii="Noto Sans CJK JP" w:hAnsi="Noto Sans CJK JP" w:eastAsia="Noto Sans CJK JP"/>
          <w:color w:val="0D6B57"/>
          <w:sz w:val="26"/>
        </w:rPr>
        <w:t>14.4 Previewを確認する</w:t>
      </w:r>
    </w:p>
    <w:p>
      <w:pPr>
        <w:spacing w:before="0" w:after="120" w:line="300" w:lineRule="auto"/>
      </w:pPr>
      <w:r>
        <w:rPr>
          <w:rFonts w:ascii="Noto Sans CJK JP" w:hAnsi="Noto Sans CJK JP" w:eastAsia="Noto Sans CJK JP"/>
          <w:color w:val="202724"/>
          <w:sz w:val="22"/>
        </w:rPr>
        <w:t>Vercelが発行したPreview URLで次を実施する。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HTTPSで表示される。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未認証状態ではタスクが見えない。</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ログインできる。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DEVシートへテストタスクを追加できる。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4画面の件数と表示が一致する。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マトリクス移動、完了、復元、削除が成功する。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スマートフォン実機またはブラウザの端末表示で操作できる。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Vercelログに秘密情報やタスク名がない。</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PRODシートに変更がない。</w:t>
      </w:r>
    </w:p>
    <w:p>
      <w:pPr>
        <w:pStyle w:val="Heading2"/>
      </w:pPr>
      <w:r>
        <w:rPr>
          <w:rFonts w:ascii="Noto Sans CJK JP" w:hAnsi="Noto Sans CJK JP" w:eastAsia="Noto Sans CJK JP"/>
          <w:color w:val="0D6B57"/>
          <w:sz w:val="26"/>
        </w:rPr>
        <w:t>14.5 フェーズ11完了条件</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Preview Deploymentが成功している。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PreviewがDEVシートだけを使用している。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Preview URLで主要シナリオが完了する。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本番公開を妨げるエラーがない。</w:t>
      </w:r>
    </w:p>
    <w:p>
      <w:pPr>
        <w:pStyle w:val="Heading1"/>
      </w:pPr>
      <w:r>
        <w:rPr>
          <w:rFonts w:ascii="Noto Sans CJK JP" w:hAnsi="Noto Sans CJK JP" w:eastAsia="Noto Sans CJK JP"/>
          <w:color w:val="0D6B57"/>
          <w:sz w:val="32"/>
        </w:rPr>
        <w:t>15. フェーズ12：Production公開</w:t>
      </w:r>
    </w:p>
    <w:p>
      <w:pPr>
        <w:pStyle w:val="Heading2"/>
      </w:pPr>
      <w:r>
        <w:rPr>
          <w:rFonts w:ascii="Noto Sans CJK JP" w:hAnsi="Noto Sans CJK JP" w:eastAsia="Noto Sans CJK JP"/>
          <w:color w:val="0D6B57"/>
          <w:sz w:val="26"/>
        </w:rPr>
        <w:t>15.1 公開前バックアップ</w:t>
      </w:r>
    </w:p>
    <w:p>
      <w:pPr>
        <w:spacing w:before="0" w:after="120" w:line="300" w:lineRule="auto"/>
      </w:pPr>
      <w:r>
        <w:rPr>
          <w:rFonts w:ascii="Noto Sans CJK JP" w:hAnsi="Noto Sans CJK JP" w:eastAsia="Noto Sans CJK JP"/>
          <w:color w:val="202724"/>
          <w:sz w:val="22"/>
        </w:rPr>
        <w:t>本番スプレッドシートが空でも、初期状態のコピーを作成する。コピー名に日付を含め、例として</w:t>
      </w:r>
      <w:r>
        <w:rPr>
          <w:rFonts w:ascii="SF Mono" w:hAnsi="SF Mono" w:eastAsia="Noto Sans CJK JP"/>
          <w:color w:val="19322F"/>
          <w:sz w:val="20"/>
          <w:shd w:fill="EDF2EF"/>
        </w:rPr>
        <w:t>わたしのタスク管理_PROD_backup_2026-07-27</w:t>
      </w:r>
      <w:r>
        <w:rPr>
          <w:rFonts w:ascii="Noto Sans CJK JP" w:hAnsi="Noto Sans CJK JP" w:eastAsia="Noto Sans CJK JP"/>
          <w:color w:val="202724"/>
          <w:sz w:val="22"/>
        </w:rPr>
        <w:t>とする。</w:t>
      </w:r>
    </w:p>
    <w:p>
      <w:pPr>
        <w:pStyle w:val="Heading2"/>
      </w:pPr>
      <w:r>
        <w:rPr>
          <w:rFonts w:ascii="Noto Sans CJK JP" w:hAnsi="Noto Sans CJK JP" w:eastAsia="Noto Sans CJK JP"/>
          <w:color w:val="0D6B57"/>
          <w:sz w:val="26"/>
        </w:rPr>
        <w:t>15.2 Production設定を最終確認する</w:t>
      </w:r>
    </w:p>
    <w:p>
      <w:pPr>
        <w:spacing w:after="80" w:line="300" w:lineRule="auto"/>
        <w:ind w:left="360" w:hanging="317"/>
      </w:pPr>
      <w:r>
        <w:rPr>
          <w:rFonts w:ascii="Noto Sans CJK JP" w:hAnsi="Noto Sans CJK JP" w:eastAsia="Noto Sans CJK JP"/>
          <w:b/>
          <w:color w:val="0D6B57"/>
          <w:sz w:val="22"/>
        </w:rPr>
        <w:t xml:space="preserve">☐ </w:t>
      </w:r>
      <w:r>
        <w:rPr>
          <w:rFonts w:ascii="SF Mono" w:hAnsi="SF Mono" w:eastAsia="Noto Sans CJK JP"/>
          <w:color w:val="19322F"/>
          <w:sz w:val="19"/>
          <w:shd w:fill="EDF2EF"/>
        </w:rPr>
        <w:t>GOOGLE_SHEET_ID</w:t>
      </w:r>
      <w:r>
        <w:rPr>
          <w:rFonts w:ascii="Noto Sans CJK JP" w:hAnsi="Noto Sans CJK JP" w:eastAsia="Noto Sans CJK JP"/>
          <w:color w:val="202724"/>
          <w:sz w:val="21"/>
        </w:rPr>
        <w:t>がPRODのIDである。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本番用パスフレーズハッシュが設定されている。</w:t>
      </w:r>
    </w:p>
    <w:p>
      <w:pPr>
        <w:spacing w:after="80" w:line="300" w:lineRule="auto"/>
        <w:ind w:left="360" w:hanging="317"/>
      </w:pPr>
      <w:r>
        <w:rPr>
          <w:rFonts w:ascii="Noto Sans CJK JP" w:hAnsi="Noto Sans CJK JP" w:eastAsia="Noto Sans CJK JP"/>
          <w:b/>
          <w:color w:val="0D6B57"/>
          <w:sz w:val="22"/>
        </w:rPr>
        <w:t xml:space="preserve">☐ </w:t>
      </w:r>
      <w:r>
        <w:rPr>
          <w:rFonts w:ascii="SF Mono" w:hAnsi="SF Mono" w:eastAsia="Noto Sans CJK JP"/>
          <w:color w:val="19322F"/>
          <w:sz w:val="19"/>
          <w:shd w:fill="EDF2EF"/>
        </w:rPr>
        <w:t>SESSION_SECRET</w:t>
      </w:r>
      <w:r>
        <w:rPr>
          <w:rFonts w:ascii="Noto Sans CJK JP" w:hAnsi="Noto Sans CJK JP" w:eastAsia="Noto Sans CJK JP"/>
          <w:color w:val="202724"/>
          <w:sz w:val="21"/>
        </w:rPr>
        <w:t>がPreviewと異なる。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本番スプレッドシートが非公開である。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本番スプレッドシートをサービスアカウントへ共有済みである。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本番環境変数を変更した後に再デプロイした。</w:t>
      </w:r>
    </w:p>
    <w:p>
      <w:pPr>
        <w:pStyle w:val="Heading2"/>
      </w:pPr>
      <w:r>
        <w:rPr>
          <w:rFonts w:ascii="Noto Sans CJK JP" w:hAnsi="Noto Sans CJK JP" w:eastAsia="Noto Sans CJK JP"/>
          <w:color w:val="0D6B57"/>
          <w:sz w:val="26"/>
        </w:rPr>
        <w:t>15.3 本番デプロイ</w:t>
      </w:r>
    </w:p>
    <w:p>
      <w:pPr>
        <w:spacing w:before="0" w:after="120" w:line="300" w:lineRule="auto"/>
      </w:pPr>
      <w:r>
        <w:rPr>
          <w:rFonts w:ascii="Noto Sans CJK JP" w:hAnsi="Noto Sans CJK JP" w:eastAsia="Noto Sans CJK JP"/>
          <w:color w:val="202724"/>
          <w:sz w:val="22"/>
        </w:rPr>
        <w:t>Previewで確認済みのコミットを本番ブランチへ反映する。Git連携の場合、VercelがProduction Deploymentを自動作成する。デプロイ結果が</w:t>
      </w:r>
      <w:r>
        <w:rPr>
          <w:rFonts w:ascii="SF Mono" w:hAnsi="SF Mono" w:eastAsia="Noto Sans CJK JP"/>
          <w:color w:val="19322F"/>
          <w:sz w:val="20"/>
          <w:shd w:fill="EDF2EF"/>
        </w:rPr>
        <w:t>Ready</w:t>
      </w:r>
      <w:r>
        <w:rPr>
          <w:rFonts w:ascii="Noto Sans CJK JP" w:hAnsi="Noto Sans CJK JP" w:eastAsia="Noto Sans CJK JP"/>
          <w:color w:val="202724"/>
          <w:sz w:val="22"/>
        </w:rPr>
        <w:t>になるまで確認する。</w:t>
      </w:r>
    </w:p>
    <w:p>
      <w:pPr>
        <w:pStyle w:val="Heading2"/>
      </w:pPr>
      <w:r>
        <w:rPr>
          <w:rFonts w:ascii="Noto Sans CJK JP" w:hAnsi="Noto Sans CJK JP" w:eastAsia="Noto Sans CJK JP"/>
          <w:color w:val="0D6B57"/>
          <w:sz w:val="26"/>
        </w:rPr>
        <w:t>15.4 本番スモークテスト</w:t>
      </w:r>
    </w:p>
    <w:p>
      <w:pPr>
        <w:spacing w:before="0" w:after="120" w:line="300" w:lineRule="auto"/>
      </w:pPr>
      <w:r>
        <w:rPr>
          <w:rFonts w:ascii="Noto Sans CJK JP" w:hAnsi="Noto Sans CJK JP" w:eastAsia="Noto Sans CJK JP"/>
          <w:color w:val="202724"/>
          <w:sz w:val="22"/>
        </w:rPr>
        <w:t>本番URLで次を順に確認する。</w:t>
      </w:r>
    </w:p>
    <w:p>
      <w:pPr>
        <w:numPr>
          <w:ilvl w:val="0"/>
          <w:numId w:val="23"/>
        </w:numPr>
        <w:spacing w:after="80" w:line="300" w:lineRule="auto"/>
        <w:ind w:left="540" w:hanging="271"/>
      </w:pPr>
      <w:r>
        <w:rPr>
          <w:rFonts w:ascii="Noto Sans CJK JP" w:hAnsi="Noto Sans CJK JP" w:eastAsia="Noto Sans CJK JP"/>
          <w:color w:val="202724"/>
          <w:sz w:val="22"/>
        </w:rPr>
        <w:t>未認証状態でログイン画面が表示される。</w:t>
      </w:r>
    </w:p>
    <w:p>
      <w:pPr>
        <w:numPr>
          <w:ilvl w:val="0"/>
          <w:numId w:val="23"/>
        </w:numPr>
        <w:spacing w:after="80" w:line="300" w:lineRule="auto"/>
        <w:ind w:left="540" w:hanging="271"/>
      </w:pPr>
      <w:r>
        <w:rPr>
          <w:rFonts w:ascii="Noto Sans CJK JP" w:hAnsi="Noto Sans CJK JP" w:eastAsia="Noto Sans CJK JP"/>
          <w:color w:val="202724"/>
          <w:sz w:val="22"/>
        </w:rPr>
        <w:t>正しいパスフレーズでログインする。</w:t>
      </w:r>
    </w:p>
    <w:p>
      <w:pPr>
        <w:numPr>
          <w:ilvl w:val="0"/>
          <w:numId w:val="23"/>
        </w:numPr>
        <w:spacing w:after="80" w:line="300" w:lineRule="auto"/>
        <w:ind w:left="540" w:hanging="271"/>
      </w:pPr>
      <w:r>
        <w:rPr>
          <w:rFonts w:ascii="Noto Sans CJK JP" w:hAnsi="Noto Sans CJK JP" w:eastAsia="Noto Sans CJK JP"/>
          <w:color w:val="202724"/>
          <w:sz w:val="22"/>
        </w:rPr>
        <w:t>「本番確認用」タスクを明日期限で追加する。</w:t>
      </w:r>
    </w:p>
    <w:p>
      <w:pPr>
        <w:numPr>
          <w:ilvl w:val="0"/>
          <w:numId w:val="23"/>
        </w:numPr>
        <w:spacing w:after="80" w:line="300" w:lineRule="auto"/>
        <w:ind w:left="540" w:hanging="271"/>
      </w:pPr>
      <w:r>
        <w:rPr>
          <w:rFonts w:ascii="Noto Sans CJK JP" w:hAnsi="Noto Sans CJK JP" w:eastAsia="Noto Sans CJK JP"/>
          <w:color w:val="202724"/>
          <w:sz w:val="22"/>
        </w:rPr>
        <w:t>TODO ALLとマトリクスに表示される。</w:t>
      </w:r>
    </w:p>
    <w:p>
      <w:pPr>
        <w:numPr>
          <w:ilvl w:val="0"/>
          <w:numId w:val="23"/>
        </w:numPr>
        <w:spacing w:after="80" w:line="300" w:lineRule="auto"/>
        <w:ind w:left="540" w:hanging="271"/>
      </w:pPr>
      <w:r>
        <w:rPr>
          <w:rFonts w:ascii="Noto Sans CJK JP" w:hAnsi="Noto Sans CJK JP" w:eastAsia="Noto Sans CJK JP"/>
          <w:color w:val="202724"/>
          <w:sz w:val="22"/>
        </w:rPr>
        <w:t>象限を1回移動し、再読み込み後も保持される。</w:t>
      </w:r>
    </w:p>
    <w:p>
      <w:pPr>
        <w:numPr>
          <w:ilvl w:val="0"/>
          <w:numId w:val="23"/>
        </w:numPr>
        <w:spacing w:after="80" w:line="300" w:lineRule="auto"/>
        <w:ind w:left="540" w:hanging="271"/>
      </w:pPr>
      <w:r>
        <w:rPr>
          <w:rFonts w:ascii="Noto Sans CJK JP" w:hAnsi="Noto Sans CJK JP" w:eastAsia="Noto Sans CJK JP"/>
          <w:color w:val="202724"/>
          <w:sz w:val="22"/>
        </w:rPr>
        <w:t>タスクを完了し、完了済み表示から確認する。</w:t>
      </w:r>
    </w:p>
    <w:p>
      <w:pPr>
        <w:numPr>
          <w:ilvl w:val="0"/>
          <w:numId w:val="23"/>
        </w:numPr>
        <w:spacing w:after="80" w:line="300" w:lineRule="auto"/>
        <w:ind w:left="540" w:hanging="271"/>
      </w:pPr>
      <w:r>
        <w:rPr>
          <w:rFonts w:ascii="Noto Sans CJK JP" w:hAnsi="Noto Sans CJK JP" w:eastAsia="Noto Sans CJK JP"/>
          <w:color w:val="202724"/>
          <w:sz w:val="22"/>
        </w:rPr>
        <w:t>未完了へ復元する。</w:t>
      </w:r>
    </w:p>
    <w:p>
      <w:pPr>
        <w:numPr>
          <w:ilvl w:val="0"/>
          <w:numId w:val="23"/>
        </w:numPr>
        <w:spacing w:after="80" w:line="300" w:lineRule="auto"/>
        <w:ind w:left="540" w:hanging="271"/>
      </w:pPr>
      <w:r>
        <w:rPr>
          <w:rFonts w:ascii="Noto Sans CJK JP" w:hAnsi="Noto Sans CJK JP" w:eastAsia="Noto Sans CJK JP"/>
          <w:color w:val="202724"/>
          <w:sz w:val="22"/>
        </w:rPr>
        <w:t>タスクを削除する。</w:t>
      </w:r>
    </w:p>
    <w:p>
      <w:pPr>
        <w:numPr>
          <w:ilvl w:val="0"/>
          <w:numId w:val="23"/>
        </w:numPr>
        <w:spacing w:after="80" w:line="300" w:lineRule="auto"/>
        <w:ind w:left="540" w:hanging="271"/>
      </w:pPr>
      <w:r>
        <w:rPr>
          <w:rFonts w:ascii="Noto Sans CJK JP" w:hAnsi="Noto Sans CJK JP" w:eastAsia="Noto Sans CJK JP"/>
          <w:color w:val="202724"/>
          <w:sz w:val="22"/>
        </w:rPr>
        <w:t>PRODシートで該当行と</w:t>
      </w:r>
      <w:r>
        <w:rPr>
          <w:rFonts w:ascii="SF Mono" w:hAnsi="SF Mono" w:eastAsia="Noto Sans CJK JP"/>
          <w:color w:val="19322F"/>
          <w:sz w:val="20"/>
          <w:shd w:fill="EDF2EF"/>
        </w:rPr>
        <w:t>is_deleted = TRUE</w:t>
      </w:r>
      <w:r>
        <w:rPr>
          <w:rFonts w:ascii="Noto Sans CJK JP" w:hAnsi="Noto Sans CJK JP" w:eastAsia="Noto Sans CJK JP"/>
          <w:color w:val="202724"/>
          <w:sz w:val="22"/>
        </w:rPr>
        <w:t>を確認する。</w:t>
      </w:r>
    </w:p>
    <w:p>
      <w:pPr>
        <w:numPr>
          <w:ilvl w:val="0"/>
          <w:numId w:val="23"/>
        </w:numPr>
        <w:spacing w:after="80" w:line="300" w:lineRule="auto"/>
        <w:ind w:left="540" w:hanging="271"/>
      </w:pPr>
      <w:r>
        <w:rPr>
          <w:rFonts w:ascii="Noto Sans CJK JP" w:hAnsi="Noto Sans CJK JP" w:eastAsia="Noto Sans CJK JP"/>
          <w:color w:val="202724"/>
          <w:sz w:val="22"/>
        </w:rPr>
        <w:t>ログアウト後に保護画面へ戻る。</w:t>
      </w:r>
    </w:p>
    <w:p>
      <w:pPr>
        <w:pStyle w:val="Heading2"/>
      </w:pPr>
      <w:r>
        <w:rPr>
          <w:rFonts w:ascii="Noto Sans CJK JP" w:hAnsi="Noto Sans CJK JP" w:eastAsia="Noto Sans CJK JP"/>
          <w:color w:val="0D6B57"/>
          <w:sz w:val="26"/>
        </w:rPr>
        <w:t>15.5 公開完了の記録</w:t>
      </w:r>
    </w:p>
    <w:p>
      <w:pPr>
        <w:spacing w:before="0" w:after="120" w:line="300" w:lineRule="auto"/>
      </w:pPr>
      <w:r>
        <w:rPr>
          <w:rFonts w:ascii="Noto Sans CJK JP" w:hAnsi="Noto Sans CJK JP" w:eastAsia="Noto Sans CJK JP"/>
          <w:color w:val="202724"/>
          <w:sz w:val="22"/>
        </w:rPr>
        <w:t>次をREADMEまたは運用メモへ記録する。ただし秘密値は記録しない。</w:t>
      </w:r>
    </w:p>
    <w:p>
      <w:pPr>
        <w:pStyle w:val="ListBullet"/>
      </w:pPr>
      <w:r>
        <w:rPr>
          <w:rFonts w:ascii="Noto Sans CJK JP" w:hAnsi="Noto Sans CJK JP" w:eastAsia="Noto Sans CJK JP"/>
          <w:color w:val="202724"/>
          <w:sz w:val="22"/>
        </w:rPr>
        <w:t>公開日</w:t>
      </w:r>
    </w:p>
    <w:p>
      <w:pPr>
        <w:pStyle w:val="ListBullet"/>
      </w:pPr>
      <w:r>
        <w:rPr>
          <w:rFonts w:ascii="Noto Sans CJK JP" w:hAnsi="Noto Sans CJK JP" w:eastAsia="Noto Sans CJK JP"/>
          <w:color w:val="202724"/>
          <w:sz w:val="22"/>
        </w:rPr>
        <w:t>本番URL</w:t>
      </w:r>
    </w:p>
    <w:p>
      <w:pPr>
        <w:pStyle w:val="ListBullet"/>
      </w:pPr>
      <w:r>
        <w:rPr>
          <w:rFonts w:ascii="Noto Sans CJK JP" w:hAnsi="Noto Sans CJK JP" w:eastAsia="Noto Sans CJK JP"/>
          <w:color w:val="202724"/>
          <w:sz w:val="22"/>
        </w:rPr>
        <w:t>Production Deploymentの識別情報</w:t>
      </w:r>
    </w:p>
    <w:p>
      <w:pPr>
        <w:pStyle w:val="ListBullet"/>
      </w:pPr>
      <w:r>
        <w:rPr>
          <w:rFonts w:ascii="Noto Sans CJK JP" w:hAnsi="Noto Sans CJK JP" w:eastAsia="Noto Sans CJK JP"/>
          <w:color w:val="202724"/>
          <w:sz w:val="22"/>
        </w:rPr>
        <w:t>本番スプレッドシート名</w:t>
      </w:r>
    </w:p>
    <w:p>
      <w:pPr>
        <w:pStyle w:val="ListBullet"/>
      </w:pPr>
      <w:r>
        <w:rPr>
          <w:rFonts w:ascii="Noto Sans CJK JP" w:hAnsi="Noto Sans CJK JP" w:eastAsia="Noto Sans CJK JP"/>
          <w:color w:val="202724"/>
          <w:sz w:val="22"/>
        </w:rPr>
        <w:t>使用しているサービスアカウント名</w:t>
      </w:r>
    </w:p>
    <w:p>
      <w:pPr>
        <w:pStyle w:val="ListBullet"/>
      </w:pPr>
      <w:r>
        <w:rPr>
          <w:rFonts w:ascii="Noto Sans CJK JP" w:hAnsi="Noto Sans CJK JP" w:eastAsia="Noto Sans CJK JP"/>
          <w:color w:val="202724"/>
          <w:sz w:val="22"/>
        </w:rPr>
        <w:t>本番確認を実施した結果</w:t>
      </w:r>
    </w:p>
    <w:p>
      <w:pPr>
        <w:pStyle w:val="ListBullet"/>
      </w:pPr>
      <w:r>
        <w:rPr>
          <w:rFonts w:ascii="Noto Sans CJK JP" w:hAnsi="Noto Sans CJK JP" w:eastAsia="Noto Sans CJK JP"/>
          <w:color w:val="202724"/>
          <w:sz w:val="22"/>
        </w:rPr>
        <w:t>次回バックアップ予定日</w:t>
      </w:r>
    </w:p>
    <w:p>
      <w:pPr>
        <w:pStyle w:val="Heading2"/>
      </w:pPr>
      <w:r>
        <w:rPr>
          <w:rFonts w:ascii="Noto Sans CJK JP" w:hAnsi="Noto Sans CJK JP" w:eastAsia="Noto Sans CJK JP"/>
          <w:color w:val="0D6B57"/>
          <w:sz w:val="26"/>
        </w:rPr>
        <w:t>15.6 フェーズ12完了条件</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Production Deploymentが</w:t>
      </w:r>
      <w:r>
        <w:rPr>
          <w:rFonts w:ascii="SF Mono" w:hAnsi="SF Mono" w:eastAsia="Noto Sans CJK JP"/>
          <w:color w:val="19322F"/>
          <w:sz w:val="19"/>
          <w:shd w:fill="EDF2EF"/>
        </w:rPr>
        <w:t>Ready</w:t>
      </w:r>
      <w:r>
        <w:rPr>
          <w:rFonts w:ascii="Noto Sans CJK JP" w:hAnsi="Noto Sans CJK JP" w:eastAsia="Noto Sans CJK JP"/>
          <w:color w:val="202724"/>
          <w:sz w:val="21"/>
        </w:rPr>
        <w:t>である。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PRODシートで本番スモークテストが成功する。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削除した本番確認用タスクが通常画面に残っていない。</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公開情報と運用情報が秘密値なしで記録されている。</w:t>
      </w:r>
    </w:p>
    <w:p>
      <w:pPr>
        <w:pStyle w:val="Heading1"/>
      </w:pPr>
      <w:r>
        <w:rPr>
          <w:rFonts w:ascii="Noto Sans CJK JP" w:hAnsi="Noto Sans CJK JP" w:eastAsia="Noto Sans CJK JP"/>
          <w:color w:val="0D6B57"/>
          <w:sz w:val="32"/>
        </w:rPr>
        <w:t>16. フェーズ13：運用、障害対応、切り戻し</w:t>
      </w:r>
    </w:p>
    <w:p>
      <w:pPr>
        <w:pStyle w:val="Heading2"/>
      </w:pPr>
      <w:r>
        <w:rPr>
          <w:rFonts w:ascii="Noto Sans CJK JP" w:hAnsi="Noto Sans CJK JP" w:eastAsia="Noto Sans CJK JP"/>
          <w:color w:val="0D6B57"/>
          <w:sz w:val="26"/>
        </w:rPr>
        <w:t>16.1 定期運用</w:t>
      </w:r>
    </w:p>
    <w:p>
      <w:pPr>
        <w:spacing w:before="0" w:after="120" w:line="300" w:lineRule="auto"/>
      </w:pPr>
      <w:r>
        <w:rPr>
          <w:rFonts w:ascii="Noto Sans CJK JP" w:hAnsi="Noto Sans CJK JP" w:eastAsia="Noto Sans CJK JP"/>
          <w:color w:val="202724"/>
          <w:sz w:val="22"/>
        </w:rPr>
        <w:t>月1回を目安に次を行う。</w:t>
      </w:r>
    </w:p>
    <w:p>
      <w:pPr>
        <w:pStyle w:val="ListBullet"/>
      </w:pPr>
      <w:r>
        <w:rPr>
          <w:rFonts w:ascii="Noto Sans CJK JP" w:hAnsi="Noto Sans CJK JP" w:eastAsia="Noto Sans CJK JP"/>
          <w:color w:val="202724"/>
          <w:sz w:val="22"/>
        </w:rPr>
        <w:t>Google Sheetsを複製またはExcel形式でエクスポートする。</w:t>
      </w:r>
    </w:p>
    <w:p>
      <w:pPr>
        <w:pStyle w:val="ListBullet"/>
      </w:pPr>
      <w:r>
        <w:rPr>
          <w:rFonts w:ascii="Noto Sans CJK JP" w:hAnsi="Noto Sans CJK JP" w:eastAsia="Noto Sans CJK JP"/>
          <w:color w:val="202724"/>
          <w:sz w:val="22"/>
        </w:rPr>
        <w:t>VercelとGoogle Cloudの利用状況・エラーを確認する。</w:t>
      </w:r>
    </w:p>
    <w:p>
      <w:pPr>
        <w:pStyle w:val="ListBullet"/>
      </w:pPr>
      <w:r>
        <w:rPr>
          <w:rFonts w:ascii="Noto Sans CJK JP" w:hAnsi="Noto Sans CJK JP" w:eastAsia="Noto Sans CJK JP"/>
          <w:color w:val="202724"/>
          <w:sz w:val="22"/>
        </w:rPr>
        <w:t>依存パッケージの更新と脆弱性を確認する。</w:t>
      </w:r>
    </w:p>
    <w:p>
      <w:pPr>
        <w:pStyle w:val="ListBullet"/>
      </w:pPr>
      <w:r>
        <w:rPr>
          <w:rFonts w:ascii="Noto Sans CJK JP" w:hAnsi="Noto Sans CJK JP" w:eastAsia="Noto Sans CJK JP"/>
          <w:color w:val="202724"/>
          <w:sz w:val="22"/>
        </w:rPr>
        <w:t>不要なサービスアカウント鍵がないか確認する。</w:t>
      </w:r>
    </w:p>
    <w:p>
      <w:pPr>
        <w:pStyle w:val="ListBullet"/>
      </w:pPr>
      <w:r>
        <w:rPr>
          <w:rFonts w:ascii="SF Mono" w:hAnsi="SF Mono" w:eastAsia="Noto Sans CJK JP"/>
          <w:color w:val="19322F"/>
          <w:sz w:val="20"/>
          <w:shd w:fill="EDF2EF"/>
        </w:rPr>
        <w:t>Tasks</w:t>
      </w:r>
      <w:r>
        <w:rPr>
          <w:rFonts w:ascii="Noto Sans CJK JP" w:hAnsi="Noto Sans CJK JP" w:eastAsia="Noto Sans CJK JP"/>
          <w:color w:val="202724"/>
          <w:sz w:val="22"/>
        </w:rPr>
        <w:t>のヘッダー行と列順が維持されているか確認する。</w:t>
      </w:r>
    </w:p>
    <w:p>
      <w:pPr>
        <w:pStyle w:val="Heading2"/>
      </w:pPr>
      <w:r>
        <w:rPr>
          <w:rFonts w:ascii="Noto Sans CJK JP" w:hAnsi="Noto Sans CJK JP" w:eastAsia="Noto Sans CJK JP"/>
          <w:color w:val="0D6B57"/>
          <w:sz w:val="26"/>
        </w:rPr>
        <w:t>16.2 アプリの切り戻し</w:t>
      </w:r>
    </w:p>
    <w:p>
      <w:pPr>
        <w:spacing w:before="0" w:after="120" w:line="300" w:lineRule="auto"/>
      </w:pPr>
      <w:r>
        <w:rPr>
          <w:rFonts w:ascii="Noto Sans CJK JP" w:hAnsi="Noto Sans CJK JP" w:eastAsia="Noto Sans CJK JP"/>
          <w:color w:val="202724"/>
          <w:sz w:val="22"/>
        </w:rPr>
        <w:t>新しい公開後に画面やAPIの不具合が発生した場合:</w:t>
      </w:r>
    </w:p>
    <w:p>
      <w:pPr>
        <w:numPr>
          <w:ilvl w:val="0"/>
          <w:numId w:val="24"/>
        </w:numPr>
        <w:spacing w:after="80" w:line="300" w:lineRule="auto"/>
        <w:ind w:left="540" w:hanging="271"/>
      </w:pPr>
      <w:r>
        <w:rPr>
          <w:rFonts w:ascii="Noto Sans CJK JP" w:hAnsi="Noto Sans CJK JP" w:eastAsia="Noto Sans CJK JP"/>
          <w:color w:val="202724"/>
          <w:sz w:val="22"/>
        </w:rPr>
        <w:t>Vercel Dashboardで直前の正常なProduction Deploymentを特定する。</w:t>
      </w:r>
    </w:p>
    <w:p>
      <w:pPr>
        <w:numPr>
          <w:ilvl w:val="0"/>
          <w:numId w:val="24"/>
        </w:numPr>
        <w:spacing w:after="80" w:line="300" w:lineRule="auto"/>
        <w:ind w:left="540" w:hanging="271"/>
      </w:pPr>
      <w:r>
        <w:rPr>
          <w:rFonts w:ascii="Noto Sans CJK JP" w:hAnsi="Noto Sans CJK JP" w:eastAsia="Noto Sans CJK JP"/>
          <w:color w:val="202724"/>
          <w:sz w:val="22"/>
        </w:rPr>
        <w:t>そのDeploymentをProductionへ再昇格または再デプロイする。</w:t>
      </w:r>
    </w:p>
    <w:p>
      <w:pPr>
        <w:numPr>
          <w:ilvl w:val="0"/>
          <w:numId w:val="24"/>
        </w:numPr>
        <w:spacing w:after="80" w:line="300" w:lineRule="auto"/>
        <w:ind w:left="540" w:hanging="271"/>
      </w:pPr>
      <w:r>
        <w:rPr>
          <w:rFonts w:ascii="Noto Sans CJK JP" w:hAnsi="Noto Sans CJK JP" w:eastAsia="Noto Sans CJK JP"/>
          <w:color w:val="202724"/>
          <w:sz w:val="22"/>
        </w:rPr>
        <w:t>本番スモークテストのうち、ログイン、一覧、追加、更新を再確認する。</w:t>
      </w:r>
    </w:p>
    <w:p>
      <w:pPr>
        <w:numPr>
          <w:ilvl w:val="0"/>
          <w:numId w:val="24"/>
        </w:numPr>
        <w:spacing w:after="80" w:line="300" w:lineRule="auto"/>
        <w:ind w:left="540" w:hanging="271"/>
      </w:pPr>
      <w:r>
        <w:rPr>
          <w:rFonts w:ascii="Noto Sans CJK JP" w:hAnsi="Noto Sans CJK JP" w:eastAsia="Noto Sans CJK JP"/>
          <w:color w:val="202724"/>
          <w:sz w:val="22"/>
        </w:rPr>
        <w:t>原因となったコミットを修正し、Previewからやり直す。</w:t>
      </w:r>
    </w:p>
    <w:p>
      <w:pPr>
        <w:spacing w:before="0" w:after="120" w:line="300" w:lineRule="auto"/>
      </w:pPr>
      <w:r>
        <w:rPr>
          <w:rFonts w:ascii="Noto Sans CJK JP" w:hAnsi="Noto Sans CJK JP" w:eastAsia="Noto Sans CJK JP"/>
          <w:color w:val="202724"/>
          <w:sz w:val="22"/>
        </w:rPr>
        <w:t>コードを切り戻してもGoogle Sheets上のデータ変更は自動で戻らない。データ破損がある場合は別途バックアップから復旧する。</w:t>
      </w:r>
    </w:p>
    <w:p>
      <w:pPr>
        <w:pStyle w:val="Heading2"/>
      </w:pPr>
      <w:r>
        <w:rPr>
          <w:rFonts w:ascii="Noto Sans CJK JP" w:hAnsi="Noto Sans CJK JP" w:eastAsia="Noto Sans CJK JP"/>
          <w:color w:val="0D6B57"/>
          <w:sz w:val="26"/>
        </w:rPr>
        <w:t>16.3 データの復旧</w:t>
      </w:r>
    </w:p>
    <w:p>
      <w:pPr>
        <w:numPr>
          <w:ilvl w:val="0"/>
          <w:numId w:val="25"/>
        </w:numPr>
        <w:spacing w:after="80" w:line="300" w:lineRule="auto"/>
        <w:ind w:left="540" w:hanging="271"/>
      </w:pPr>
      <w:r>
        <w:rPr>
          <w:rFonts w:ascii="Noto Sans CJK JP" w:hAnsi="Noto Sans CJK JP" w:eastAsia="Noto Sans CJK JP"/>
          <w:color w:val="202724"/>
          <w:sz w:val="22"/>
        </w:rPr>
        <w:t>現在のPRODシートを複製し、調査用として保持する。</w:t>
      </w:r>
    </w:p>
    <w:p>
      <w:pPr>
        <w:numPr>
          <w:ilvl w:val="0"/>
          <w:numId w:val="25"/>
        </w:numPr>
        <w:spacing w:after="80" w:line="300" w:lineRule="auto"/>
        <w:ind w:left="540" w:hanging="271"/>
      </w:pPr>
      <w:r>
        <w:rPr>
          <w:rFonts w:ascii="Noto Sans CJK JP" w:hAnsi="Noto Sans CJK JP" w:eastAsia="Noto Sans CJK JP"/>
          <w:color w:val="202724"/>
          <w:sz w:val="22"/>
        </w:rPr>
        <w:t>直近の正常なバックアップを開く。</w:t>
      </w:r>
    </w:p>
    <w:p>
      <w:pPr>
        <w:numPr>
          <w:ilvl w:val="0"/>
          <w:numId w:val="25"/>
        </w:numPr>
        <w:spacing w:after="80" w:line="300" w:lineRule="auto"/>
        <w:ind w:left="540" w:hanging="271"/>
      </w:pPr>
      <w:r>
        <w:rPr>
          <w:rFonts w:ascii="Noto Sans CJK JP" w:hAnsi="Noto Sans CJK JP" w:eastAsia="Noto Sans CJK JP"/>
          <w:color w:val="202724"/>
          <w:sz w:val="22"/>
        </w:rPr>
        <w:t>A〜L列の構造を確認する。</w:t>
      </w:r>
    </w:p>
    <w:p>
      <w:pPr>
        <w:numPr>
          <w:ilvl w:val="0"/>
          <w:numId w:val="25"/>
        </w:numPr>
        <w:spacing w:after="80" w:line="300" w:lineRule="auto"/>
        <w:ind w:left="540" w:hanging="271"/>
      </w:pPr>
      <w:r>
        <w:rPr>
          <w:rFonts w:ascii="Noto Sans CJK JP" w:hAnsi="Noto Sans CJK JP" w:eastAsia="Noto Sans CJK JP"/>
          <w:color w:val="202724"/>
          <w:sz w:val="22"/>
        </w:rPr>
        <w:t>影響行だけを復旧するか、必要に応じてシート全体を差し替える。</w:t>
      </w:r>
    </w:p>
    <w:p>
      <w:pPr>
        <w:numPr>
          <w:ilvl w:val="0"/>
          <w:numId w:val="25"/>
        </w:numPr>
        <w:spacing w:after="80" w:line="300" w:lineRule="auto"/>
        <w:ind w:left="540" w:hanging="271"/>
      </w:pPr>
      <w:r>
        <w:rPr>
          <w:rFonts w:ascii="SF Mono" w:hAnsi="SF Mono" w:eastAsia="Noto Sans CJK JP"/>
          <w:color w:val="19322F"/>
          <w:sz w:val="20"/>
          <w:shd w:fill="EDF2EF"/>
        </w:rPr>
        <w:t>GOOGLE_SHEET_ID</w:t>
      </w:r>
      <w:r>
        <w:rPr>
          <w:rFonts w:ascii="Noto Sans CJK JP" w:hAnsi="Noto Sans CJK JP" w:eastAsia="Noto Sans CJK JP"/>
          <w:color w:val="202724"/>
          <w:sz w:val="22"/>
        </w:rPr>
        <w:t>を変更した場合はVercelを再デプロイする。</w:t>
      </w:r>
    </w:p>
    <w:p>
      <w:pPr>
        <w:numPr>
          <w:ilvl w:val="0"/>
          <w:numId w:val="25"/>
        </w:numPr>
        <w:spacing w:after="80" w:line="300" w:lineRule="auto"/>
        <w:ind w:left="540" w:hanging="271"/>
      </w:pPr>
      <w:r>
        <w:rPr>
          <w:rFonts w:ascii="Noto Sans CJK JP" w:hAnsi="Noto Sans CJK JP" w:eastAsia="Noto Sans CJK JP"/>
          <w:color w:val="202724"/>
          <w:sz w:val="22"/>
        </w:rPr>
        <w:t>追加、一覧、更新が正常か確認する。</w:t>
      </w:r>
    </w:p>
    <w:p>
      <w:pPr>
        <w:pStyle w:val="Heading2"/>
      </w:pPr>
      <w:r>
        <w:rPr>
          <w:rFonts w:ascii="Noto Sans CJK JP" w:hAnsi="Noto Sans CJK JP" w:eastAsia="Noto Sans CJK JP"/>
          <w:color w:val="0D6B57"/>
          <w:sz w:val="26"/>
        </w:rPr>
        <w:t>16.4 セッションを全失効する</w:t>
      </w:r>
    </w:p>
    <w:p>
      <w:pPr>
        <w:spacing w:before="0" w:after="120" w:line="300" w:lineRule="auto"/>
      </w:pPr>
      <w:r>
        <w:rPr>
          <w:rFonts w:ascii="Noto Sans CJK JP" w:hAnsi="Noto Sans CJK JP" w:eastAsia="Noto Sans CJK JP"/>
          <w:color w:val="202724"/>
          <w:sz w:val="22"/>
        </w:rPr>
        <w:t>第三者利用の疑い、端末紛失、Cookie漏えいの疑いがある場合:</w:t>
      </w:r>
    </w:p>
    <w:p>
      <w:pPr>
        <w:numPr>
          <w:ilvl w:val="0"/>
          <w:numId w:val="26"/>
        </w:numPr>
        <w:spacing w:after="80" w:line="300" w:lineRule="auto"/>
        <w:ind w:left="540" w:hanging="271"/>
      </w:pPr>
      <w:r>
        <w:rPr>
          <w:rFonts w:ascii="Noto Sans CJK JP" w:hAnsi="Noto Sans CJK JP" w:eastAsia="Noto Sans CJK JP"/>
          <w:color w:val="202724"/>
          <w:sz w:val="22"/>
        </w:rPr>
        <w:t xml:space="preserve">VercelのProduction </w:t>
      </w:r>
      <w:r>
        <w:rPr>
          <w:rFonts w:ascii="SF Mono" w:hAnsi="SF Mono" w:eastAsia="Noto Sans CJK JP"/>
          <w:color w:val="19322F"/>
          <w:sz w:val="20"/>
          <w:shd w:fill="EDF2EF"/>
        </w:rPr>
        <w:t>SESSION_SECRET</w:t>
      </w:r>
      <w:r>
        <w:rPr>
          <w:rFonts w:ascii="Noto Sans CJK JP" w:hAnsi="Noto Sans CJK JP" w:eastAsia="Noto Sans CJK JP"/>
          <w:color w:val="202724"/>
          <w:sz w:val="22"/>
        </w:rPr>
        <w:t>を新しいランダム値へ変更する。</w:t>
      </w:r>
    </w:p>
    <w:p>
      <w:pPr>
        <w:numPr>
          <w:ilvl w:val="0"/>
          <w:numId w:val="26"/>
        </w:numPr>
        <w:spacing w:after="80" w:line="300" w:lineRule="auto"/>
        <w:ind w:left="540" w:hanging="271"/>
      </w:pPr>
      <w:r>
        <w:rPr>
          <w:rFonts w:ascii="Noto Sans CJK JP" w:hAnsi="Noto Sans CJK JP" w:eastAsia="Noto Sans CJK JP"/>
          <w:color w:val="202724"/>
          <w:sz w:val="22"/>
        </w:rPr>
        <w:t>Productionを再デプロイする。</w:t>
      </w:r>
    </w:p>
    <w:p>
      <w:pPr>
        <w:numPr>
          <w:ilvl w:val="0"/>
          <w:numId w:val="26"/>
        </w:numPr>
        <w:spacing w:after="80" w:line="300" w:lineRule="auto"/>
        <w:ind w:left="540" w:hanging="271"/>
      </w:pPr>
      <w:r>
        <w:rPr>
          <w:rFonts w:ascii="Noto Sans CJK JP" w:hAnsi="Noto Sans CJK JP" w:eastAsia="Noto Sans CJK JP"/>
          <w:color w:val="202724"/>
          <w:sz w:val="22"/>
        </w:rPr>
        <w:t>既存Cookieで保護画面へ入れないことを確認する。</w:t>
      </w:r>
    </w:p>
    <w:p>
      <w:pPr>
        <w:numPr>
          <w:ilvl w:val="0"/>
          <w:numId w:val="26"/>
        </w:numPr>
        <w:spacing w:after="80" w:line="300" w:lineRule="auto"/>
        <w:ind w:left="540" w:hanging="271"/>
      </w:pPr>
      <w:r>
        <w:rPr>
          <w:rFonts w:ascii="Noto Sans CJK JP" w:hAnsi="Noto Sans CJK JP" w:eastAsia="Noto Sans CJK JP"/>
          <w:color w:val="202724"/>
          <w:sz w:val="22"/>
        </w:rPr>
        <w:t>新しいパスフレーズでログインする。</w:t>
      </w:r>
    </w:p>
    <w:p>
      <w:pPr>
        <w:spacing w:before="0" w:after="120" w:line="300" w:lineRule="auto"/>
      </w:pPr>
      <w:r>
        <w:rPr>
          <w:rFonts w:ascii="Noto Sans CJK JP" w:hAnsi="Noto Sans CJK JP" w:eastAsia="Noto Sans CJK JP"/>
          <w:color w:val="202724"/>
          <w:sz w:val="22"/>
        </w:rPr>
        <w:t>必要に応じて</w:t>
      </w:r>
      <w:r>
        <w:rPr>
          <w:rFonts w:ascii="SF Mono" w:hAnsi="SF Mono" w:eastAsia="Noto Sans CJK JP"/>
          <w:color w:val="19322F"/>
          <w:sz w:val="20"/>
          <w:shd w:fill="EDF2EF"/>
        </w:rPr>
        <w:t>APP_PASSPHRASE_HASH</w:t>
      </w:r>
      <w:r>
        <w:rPr>
          <w:rFonts w:ascii="Noto Sans CJK JP" w:hAnsi="Noto Sans CJK JP" w:eastAsia="Noto Sans CJK JP"/>
          <w:color w:val="202724"/>
          <w:sz w:val="22"/>
        </w:rPr>
        <w:t>も更新する。</w:t>
      </w:r>
    </w:p>
    <w:p>
      <w:pPr>
        <w:pStyle w:val="Heading2"/>
      </w:pPr>
      <w:r>
        <w:rPr>
          <w:rFonts w:ascii="Noto Sans CJK JP" w:hAnsi="Noto Sans CJK JP" w:eastAsia="Noto Sans CJK JP"/>
          <w:color w:val="0D6B57"/>
          <w:sz w:val="26"/>
        </w:rPr>
        <w:t>16.5 Google鍵を交換する</w:t>
      </w:r>
    </w:p>
    <w:p>
      <w:pPr>
        <w:spacing w:before="0" w:after="120" w:line="300" w:lineRule="auto"/>
      </w:pPr>
      <w:r>
        <w:rPr>
          <w:rFonts w:ascii="Noto Sans CJK JP" w:hAnsi="Noto Sans CJK JP" w:eastAsia="Noto Sans CJK JP"/>
          <w:color w:val="202724"/>
          <w:sz w:val="22"/>
        </w:rPr>
        <w:t>秘密鍵漏えいの疑いがある場合:</w:t>
      </w:r>
    </w:p>
    <w:p>
      <w:pPr>
        <w:numPr>
          <w:ilvl w:val="0"/>
          <w:numId w:val="27"/>
        </w:numPr>
        <w:spacing w:after="80" w:line="300" w:lineRule="auto"/>
        <w:ind w:left="540" w:hanging="271"/>
      </w:pPr>
      <w:r>
        <w:rPr>
          <w:rFonts w:ascii="Noto Sans CJK JP" w:hAnsi="Noto Sans CJK JP" w:eastAsia="Noto Sans CJK JP"/>
          <w:color w:val="202724"/>
          <w:sz w:val="22"/>
        </w:rPr>
        <w:t>Google Cloudで新しいサービスアカウント鍵を作成する。</w:t>
      </w:r>
    </w:p>
    <w:p>
      <w:pPr>
        <w:numPr>
          <w:ilvl w:val="0"/>
          <w:numId w:val="27"/>
        </w:numPr>
        <w:spacing w:after="80" w:line="300" w:lineRule="auto"/>
        <w:ind w:left="540" w:hanging="271"/>
      </w:pPr>
      <w:r>
        <w:rPr>
          <w:rFonts w:ascii="Noto Sans CJK JP" w:hAnsi="Noto Sans CJK JP" w:eastAsia="Noto Sans CJK JP"/>
          <w:color w:val="202724"/>
          <w:sz w:val="22"/>
        </w:rPr>
        <w:t>Vercelとローカルの</w:t>
      </w:r>
      <w:r>
        <w:rPr>
          <w:rFonts w:ascii="SF Mono" w:hAnsi="SF Mono" w:eastAsia="Noto Sans CJK JP"/>
          <w:color w:val="19322F"/>
          <w:sz w:val="20"/>
          <w:shd w:fill="EDF2EF"/>
        </w:rPr>
        <w:t>GOOGLE_PRIVATE_KEY</w:t>
      </w:r>
      <w:r>
        <w:rPr>
          <w:rFonts w:ascii="Noto Sans CJK JP" w:hAnsi="Noto Sans CJK JP" w:eastAsia="Noto Sans CJK JP"/>
          <w:color w:val="202724"/>
          <w:sz w:val="22"/>
        </w:rPr>
        <w:t>を更新する。</w:t>
      </w:r>
    </w:p>
    <w:p>
      <w:pPr>
        <w:numPr>
          <w:ilvl w:val="0"/>
          <w:numId w:val="27"/>
        </w:numPr>
        <w:spacing w:after="80" w:line="300" w:lineRule="auto"/>
        <w:ind w:left="540" w:hanging="271"/>
      </w:pPr>
      <w:r>
        <w:rPr>
          <w:rFonts w:ascii="Noto Sans CJK JP" w:hAnsi="Noto Sans CJK JP" w:eastAsia="Noto Sans CJK JP"/>
          <w:color w:val="202724"/>
          <w:sz w:val="22"/>
        </w:rPr>
        <w:t>Previewで接続確認する。</w:t>
      </w:r>
    </w:p>
    <w:p>
      <w:pPr>
        <w:numPr>
          <w:ilvl w:val="0"/>
          <w:numId w:val="27"/>
        </w:numPr>
        <w:spacing w:after="80" w:line="300" w:lineRule="auto"/>
        <w:ind w:left="540" w:hanging="271"/>
      </w:pPr>
      <w:r>
        <w:rPr>
          <w:rFonts w:ascii="Noto Sans CJK JP" w:hAnsi="Noto Sans CJK JP" w:eastAsia="Noto Sans CJK JP"/>
          <w:color w:val="202724"/>
          <w:sz w:val="22"/>
        </w:rPr>
        <w:t>Productionを再デプロイし、接続確認する。</w:t>
      </w:r>
    </w:p>
    <w:p>
      <w:pPr>
        <w:numPr>
          <w:ilvl w:val="0"/>
          <w:numId w:val="27"/>
        </w:numPr>
        <w:spacing w:after="80" w:line="300" w:lineRule="auto"/>
        <w:ind w:left="540" w:hanging="271"/>
      </w:pPr>
      <w:r>
        <w:rPr>
          <w:rFonts w:ascii="Noto Sans CJK JP" w:hAnsi="Noto Sans CJK JP" w:eastAsia="Noto Sans CJK JP"/>
          <w:color w:val="202724"/>
          <w:sz w:val="22"/>
        </w:rPr>
        <w:t>古い鍵をGoogle Cloudで無効化・削除する。</w:t>
      </w:r>
    </w:p>
    <w:p>
      <w:pPr>
        <w:numPr>
          <w:ilvl w:val="0"/>
          <w:numId w:val="27"/>
        </w:numPr>
        <w:spacing w:after="80" w:line="300" w:lineRule="auto"/>
        <w:ind w:left="540" w:hanging="271"/>
      </w:pPr>
      <w:r>
        <w:rPr>
          <w:rFonts w:ascii="Noto Sans CJK JP" w:hAnsi="Noto Sans CJK JP" w:eastAsia="Noto Sans CJK JP"/>
          <w:color w:val="202724"/>
          <w:sz w:val="22"/>
        </w:rPr>
        <w:t>Git履歴や共有先に鍵が残っていないか確認する。</w:t>
      </w:r>
    </w:p>
    <w:p>
      <w:pPr>
        <w:pStyle w:val="Heading2"/>
      </w:pPr>
      <w:r>
        <w:rPr>
          <w:rFonts w:ascii="Noto Sans CJK JP" w:hAnsi="Noto Sans CJK JP" w:eastAsia="Noto Sans CJK JP"/>
          <w:color w:val="0D6B57"/>
          <w:sz w:val="26"/>
        </w:rPr>
        <w:t>16.6 トラブルシューティング</w:t>
      </w:r>
    </w:p>
    <w:tbl>
      <w:tblPr>
        <w:tblW w:type="dxa" w:w="9360"/>
        <w:tblLayout w:type="fixed"/>
        <w:tblLook w:firstColumn="1" w:firstRow="1" w:lastColumn="0" w:lastRow="0" w:noHBand="0" w:noVBand="1" w:val="04A0"/>
        <w:jc w:val="left"/>
        <w:tblInd w:w="120" w:type="dxa"/>
        <w:tblBorders>
          <w:top w:val="single" w:sz="4" w:color="D7DEDA"/>
          <w:left w:val="single" w:sz="4" w:color="D7DEDA"/>
          <w:bottom w:val="single" w:sz="4" w:color="D7DEDA"/>
          <w:right w:val="single" w:sz="4" w:color="D7DEDA"/>
          <w:insideH w:val="single" w:sz="4" w:color="D7DEDA"/>
          <w:insideV w:val="single" w:sz="4" w:color="D7DEDA"/>
        </w:tblBorders>
      </w:tblPr>
      <w:tblGrid>
        <w:gridCol w:w="2200"/>
        <w:gridCol w:w="3100"/>
        <w:gridCol w:w="4060"/>
      </w:tblGrid>
      <w:tr>
        <w:trPr>
          <w:tblHeader w:val="true"/>
        </w:trPr>
        <w:tc>
          <w:tcPr>
            <w:tcW w:type="dxa" w:w="220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症状</w:t>
            </w:r>
          </w:p>
        </w:tc>
        <w:tc>
          <w:tcPr>
            <w:tcW w:type="dxa" w:w="310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主な確認点</w:t>
            </w:r>
          </w:p>
        </w:tc>
        <w:tc>
          <w:tcPr>
            <w:tcW w:type="dxa" w:w="4060"/>
            <w:shd w:fill="E8EEF5"/>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対応</w:t>
            </w:r>
          </w:p>
        </w:tc>
      </w:tr>
      <w:tr>
        <w:tc>
          <w:tcPr>
            <w:tcW w:type="dxa" w:w="22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401が続く</w:t>
            </w:r>
          </w:p>
        </w:tc>
        <w:tc>
          <w:tcPr>
            <w:tcW w:type="dxa" w:w="3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Cookie属性、署名鍵、有効期限</w:t>
            </w:r>
          </w:p>
        </w:tc>
        <w:tc>
          <w:tcPr>
            <w:tcW w:type="dxa" w:w="4060"/>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SESSION_SECRET</w:t>
            </w:r>
            <w:r>
              <w:rPr>
                <w:rFonts w:ascii="Noto Sans CJK JP" w:hAnsi="Noto Sans CJK JP" w:eastAsia="Noto Sans CJK JP"/>
                <w:color w:val="202724"/>
                <w:sz w:val="19"/>
              </w:rPr>
              <w:t>とCookie設定を確認</w:t>
            </w:r>
          </w:p>
        </w:tc>
      </w:tr>
      <w:tr>
        <w:tc>
          <w:tcPr>
            <w:tcW w:type="dxa" w:w="22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Sheetsが403</w:t>
            </w:r>
          </w:p>
        </w:tc>
        <w:tc>
          <w:tcPr>
            <w:tcW w:type="dxa" w:w="31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API有効化、共有先メール</w:t>
            </w:r>
          </w:p>
        </w:tc>
        <w:tc>
          <w:tcPr>
            <w:tcW w:type="dxa" w:w="40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サービスアカウントへ編集共有</w:t>
            </w:r>
          </w:p>
        </w:tc>
      </w:tr>
      <w:tr>
        <w:tc>
          <w:tcPr>
            <w:tcW w:type="dxa" w:w="22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秘密鍵エラー</w:t>
            </w:r>
          </w:p>
        </w:tc>
        <w:tc>
          <w:tcPr>
            <w:tcW w:type="dxa" w:w="3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改行、開始・終了行</w:t>
            </w:r>
          </w:p>
        </w:tc>
        <w:tc>
          <w:tcPr>
            <w:tcW w:type="dxa" w:w="4060"/>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\\n</w:t>
            </w:r>
            <w:r>
              <w:rPr>
                <w:rFonts w:ascii="Noto Sans CJK JP" w:hAnsi="Noto Sans CJK JP" w:eastAsia="Noto Sans CJK JP"/>
                <w:color w:val="202724"/>
                <w:sz w:val="19"/>
              </w:rPr>
              <w:t>復元とVercel登録値を確認</w:t>
            </w:r>
          </w:p>
        </w:tc>
      </w:tr>
      <w:tr>
        <w:tc>
          <w:tcPr>
            <w:tcW w:type="dxa" w:w="22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429</w:t>
            </w:r>
          </w:p>
        </w:tc>
        <w:tc>
          <w:tcPr>
            <w:tcW w:type="dxa" w:w="31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API呼び出し回数</w:t>
            </w:r>
          </w:p>
        </w:tc>
        <w:tc>
          <w:tcPr>
            <w:tcW w:type="dxa" w:w="40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常時取得を止め、読み取りをまとめる</w:t>
            </w:r>
          </w:p>
        </w:tc>
      </w:tr>
      <w:tr>
        <w:tc>
          <w:tcPr>
            <w:tcW w:type="dxa" w:w="22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409</w:t>
            </w:r>
          </w:p>
        </w:tc>
        <w:tc>
          <w:tcPr>
            <w:tcW w:type="dxa" w:w="3100"/>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version</w:t>
            </w:r>
            <w:r>
              <w:rPr>
                <w:rFonts w:ascii="Noto Sans CJK JP" w:hAnsi="Noto Sans CJK JP" w:eastAsia="Noto Sans CJK JP"/>
                <w:color w:val="202724"/>
                <w:sz w:val="19"/>
              </w:rPr>
              <w:t>不一致</w:t>
            </w:r>
          </w:p>
        </w:tc>
        <w:tc>
          <w:tcPr>
            <w:tcW w:type="dxa" w:w="40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最新データを再取得して再編集</w:t>
            </w:r>
          </w:p>
        </w:tc>
      </w:tr>
      <w:tr>
        <w:tc>
          <w:tcPr>
            <w:tcW w:type="dxa" w:w="22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502</w:t>
            </w:r>
          </w:p>
        </w:tc>
        <w:tc>
          <w:tcPr>
            <w:tcW w:type="dxa" w:w="31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Google APIまたは認証</w:t>
            </w:r>
          </w:p>
        </w:tc>
        <w:tc>
          <w:tcPr>
            <w:tcW w:type="dxa" w:w="40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VercelログのrequestIdと分類コードを確認</w:t>
            </w:r>
          </w:p>
        </w:tc>
      </w:tr>
      <w:tr>
        <w:tc>
          <w:tcPr>
            <w:tcW w:type="dxa" w:w="22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日付が1日ずれる</w:t>
            </w:r>
          </w:p>
        </w:tc>
        <w:tc>
          <w:tcPr>
            <w:tcW w:type="dxa" w:w="3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UTC変換、端末依存</w:t>
            </w:r>
          </w:p>
        </w:tc>
        <w:tc>
          <w:tcPr>
            <w:tcW w:type="dxa" w:w="40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Asia/Tokyoの共通関数を使用</w:t>
            </w:r>
          </w:p>
        </w:tc>
      </w:tr>
      <w:tr>
        <w:tc>
          <w:tcPr>
            <w:tcW w:type="dxa" w:w="22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Previewが本番を書換</w:t>
            </w:r>
          </w:p>
        </w:tc>
        <w:tc>
          <w:tcPr>
            <w:tcW w:type="dxa" w:w="31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環境変数の対象環境</w:t>
            </w:r>
          </w:p>
        </w:tc>
        <w:tc>
          <w:tcPr>
            <w:tcW w:type="dxa" w:w="40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Previewの</w:t>
            </w:r>
            <w:r>
              <w:rPr>
                <w:rFonts w:ascii="SF Mono" w:hAnsi="SF Mono" w:eastAsia="Noto Sans CJK JP"/>
                <w:color w:val="19322F"/>
                <w:sz w:val="17"/>
                <w:shd w:fill="EDF2EF"/>
              </w:rPr>
              <w:t>GOOGLE_SHEET_ID</w:t>
            </w:r>
            <w:r>
              <w:rPr>
                <w:rFonts w:ascii="Noto Sans CJK JP" w:hAnsi="Noto Sans CJK JP" w:eastAsia="Noto Sans CJK JP"/>
                <w:color w:val="202724"/>
                <w:sz w:val="19"/>
              </w:rPr>
              <w:t>をDEVへ戻す</w:t>
            </w:r>
          </w:p>
        </w:tc>
      </w:tr>
      <w:tr>
        <w:tc>
          <w:tcPr>
            <w:tcW w:type="dxa" w:w="22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シート読込に失敗</w:t>
            </w:r>
          </w:p>
        </w:tc>
        <w:tc>
          <w:tcPr>
            <w:tcW w:type="dxa" w:w="3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列順、タブ名、ヘッダー</w:t>
            </w:r>
          </w:p>
        </w:tc>
        <w:tc>
          <w:tcPr>
            <w:tcW w:type="dxa" w:w="4060"/>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Tasks</w:t>
            </w:r>
            <w:r>
              <w:rPr>
                <w:rFonts w:ascii="Noto Sans CJK JP" w:hAnsi="Noto Sans CJK JP" w:eastAsia="Noto Sans CJK JP"/>
                <w:color w:val="202724"/>
                <w:sz w:val="19"/>
              </w:rPr>
              <w:t>とA〜L列を正しい構造へ戻す</w:t>
            </w:r>
          </w:p>
        </w:tc>
      </w:tr>
    </w:tbl>
    <w:p>
      <w:pPr>
        <w:spacing w:after="40"/>
      </w:pPr>
    </w:p>
    <w:p>
      <w:pPr>
        <w:pStyle w:val="Heading1"/>
      </w:pPr>
      <w:r>
        <w:rPr>
          <w:rFonts w:ascii="Noto Sans CJK JP" w:hAnsi="Noto Sans CJK JP" w:eastAsia="Noto Sans CJK JP"/>
          <w:color w:val="0D6B57"/>
          <w:sz w:val="32"/>
        </w:rPr>
        <w:t>17. 最終Definition of Done</w:t>
      </w:r>
    </w:p>
    <w:p>
      <w:pPr>
        <w:pStyle w:val="Heading2"/>
      </w:pPr>
      <w:r>
        <w:rPr>
          <w:rFonts w:ascii="Noto Sans CJK JP" w:hAnsi="Noto Sans CJK JP" w:eastAsia="Noto Sans CJK JP"/>
          <w:color w:val="0D6B57"/>
          <w:sz w:val="26"/>
        </w:rPr>
        <w:t>17.1 機能</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パスフレーズでログインし、90日間セッションを維持できる。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期日必須でタスクを追加、編集、完了、復元、削除できる。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ダッシュボード、TODO ALL、今日まで、マトリクスが動作する。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優先度が緊急度と重要度から自動計算される。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Google Sheetsへすべての変更が反映される。</w:t>
      </w:r>
    </w:p>
    <w:p>
      <w:pPr>
        <w:pStyle w:val="Heading2"/>
      </w:pPr>
      <w:r>
        <w:rPr>
          <w:rFonts w:ascii="Noto Sans CJK JP" w:hAnsi="Noto Sans CJK JP" w:eastAsia="Noto Sans CJK JP"/>
          <w:color w:val="0D6B57"/>
          <w:sz w:val="26"/>
        </w:rPr>
        <w:t>17.2 品質</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TypeScript strictで型エラーがない。</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Lint、単体、結合、E2E、本番ビルドが成功する。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PCとスマートフォンで操作できる。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キーボード操作とドラッグ代替操作がある。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エラー時に未保存であることと次の操作が分かる。</w:t>
      </w:r>
    </w:p>
    <w:p>
      <w:pPr>
        <w:pStyle w:val="Heading2"/>
      </w:pPr>
      <w:r>
        <w:rPr>
          <w:rFonts w:ascii="Noto Sans CJK JP" w:hAnsi="Noto Sans CJK JP" w:eastAsia="Noto Sans CJK JP"/>
          <w:color w:val="0D6B57"/>
          <w:sz w:val="26"/>
        </w:rPr>
        <w:t>17.3 セキュリティ・運用</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未認証で4画面とタスクAPIへアクセスできない。</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秘密情報がブラウザ、Git、ログにない。</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PreviewとProductionのスプレッドシートが分離されている。</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本番スプレッドシートが一般公開されていない。</w:t>
      </w:r>
    </w:p>
    <w:p>
      <w:pPr>
        <w:spacing w:after="80" w:line="300"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バックアップ、セッション失効、鍵交換、切り戻し手順を実施できる。</w:t>
      </w:r>
    </w:p>
    <w:p>
      <w:pPr>
        <w:pStyle w:val="Heading1"/>
      </w:pPr>
      <w:r>
        <w:rPr>
          <w:rFonts w:ascii="Noto Sans CJK JP" w:hAnsi="Noto Sans CJK JP" w:eastAsia="Noto Sans CJK JP"/>
          <w:color w:val="0D6B57"/>
          <w:sz w:val="32"/>
        </w:rPr>
        <w:t>18. 参考資料</w:t>
      </w:r>
    </w:p>
    <w:p>
      <w:pPr>
        <w:numPr>
          <w:ilvl w:val="0"/>
          <w:numId w:val="28"/>
        </w:numPr>
        <w:spacing w:after="80" w:line="300" w:lineRule="auto"/>
        <w:ind w:left="540" w:hanging="271"/>
      </w:pPr>
      <w:hyperlink r:id="rId11">
        <w:r>
          <w:rPr>
            <w:color w:val="0D6B57"/>
            <w:u w:val="single"/>
          </w:rPr>
          <w:t>Next.js — Installation</w:t>
        </w:r>
      </w:hyperlink>
    </w:p>
    <w:p>
      <w:pPr>
        <w:numPr>
          <w:ilvl w:val="0"/>
          <w:numId w:val="28"/>
        </w:numPr>
        <w:spacing w:after="80" w:line="300" w:lineRule="auto"/>
        <w:ind w:left="540" w:hanging="271"/>
      </w:pPr>
      <w:hyperlink r:id="rId12">
        <w:r>
          <w:rPr>
            <w:color w:val="0D6B57"/>
            <w:u w:val="single"/>
          </w:rPr>
          <w:t>Next.js — create-next-app</w:t>
        </w:r>
      </w:hyperlink>
    </w:p>
    <w:p>
      <w:pPr>
        <w:numPr>
          <w:ilvl w:val="0"/>
          <w:numId w:val="28"/>
        </w:numPr>
        <w:spacing w:after="80" w:line="300" w:lineRule="auto"/>
        <w:ind w:left="540" w:hanging="271"/>
      </w:pPr>
      <w:hyperlink r:id="rId13">
        <w:r>
          <w:rPr>
            <w:color w:val="0D6B57"/>
            <w:u w:val="single"/>
          </w:rPr>
          <w:t>Next.js — Route Handlers</w:t>
        </w:r>
      </w:hyperlink>
    </w:p>
    <w:p>
      <w:pPr>
        <w:numPr>
          <w:ilvl w:val="0"/>
          <w:numId w:val="28"/>
        </w:numPr>
        <w:spacing w:after="80" w:line="300" w:lineRule="auto"/>
        <w:ind w:left="540" w:hanging="271"/>
      </w:pPr>
      <w:hyperlink r:id="rId14">
        <w:r>
          <w:rPr>
            <w:color w:val="0D6B57"/>
            <w:u w:val="single"/>
          </w:rPr>
          <w:t>Next.js — Authentication Guide</w:t>
        </w:r>
      </w:hyperlink>
    </w:p>
    <w:p>
      <w:pPr>
        <w:numPr>
          <w:ilvl w:val="0"/>
          <w:numId w:val="28"/>
        </w:numPr>
        <w:spacing w:after="80" w:line="300" w:lineRule="auto"/>
        <w:ind w:left="540" w:hanging="271"/>
      </w:pPr>
      <w:hyperlink r:id="rId15">
        <w:r>
          <w:rPr>
            <w:color w:val="0D6B57"/>
            <w:u w:val="single"/>
          </w:rPr>
          <w:t>Next.js — Environment Variables</w:t>
        </w:r>
      </w:hyperlink>
    </w:p>
    <w:p>
      <w:pPr>
        <w:numPr>
          <w:ilvl w:val="0"/>
          <w:numId w:val="28"/>
        </w:numPr>
        <w:spacing w:after="80" w:line="300" w:lineRule="auto"/>
        <w:ind w:left="540" w:hanging="271"/>
      </w:pPr>
      <w:hyperlink r:id="rId16">
        <w:r>
          <w:rPr>
            <w:color w:val="0D6B57"/>
            <w:u w:val="single"/>
          </w:rPr>
          <w:t>Vercel — Deploying</w:t>
        </w:r>
      </w:hyperlink>
    </w:p>
    <w:p>
      <w:pPr>
        <w:numPr>
          <w:ilvl w:val="0"/>
          <w:numId w:val="28"/>
        </w:numPr>
        <w:spacing w:after="80" w:line="300" w:lineRule="auto"/>
        <w:ind w:left="540" w:hanging="271"/>
      </w:pPr>
      <w:hyperlink r:id="rId17">
        <w:r>
          <w:rPr>
            <w:color w:val="0D6B57"/>
            <w:u w:val="single"/>
          </w:rPr>
          <w:t>Vercel — Environments</w:t>
        </w:r>
      </w:hyperlink>
    </w:p>
    <w:p>
      <w:pPr>
        <w:numPr>
          <w:ilvl w:val="0"/>
          <w:numId w:val="28"/>
        </w:numPr>
        <w:spacing w:after="80" w:line="300" w:lineRule="auto"/>
        <w:ind w:left="540" w:hanging="271"/>
      </w:pPr>
      <w:hyperlink r:id="rId18">
        <w:r>
          <w:rPr>
            <w:color w:val="0D6B57"/>
            <w:u w:val="single"/>
          </w:rPr>
          <w:t>Vercel — Environment Variables</w:t>
        </w:r>
      </w:hyperlink>
    </w:p>
    <w:p>
      <w:pPr>
        <w:numPr>
          <w:ilvl w:val="0"/>
          <w:numId w:val="28"/>
        </w:numPr>
        <w:spacing w:after="80" w:line="300" w:lineRule="auto"/>
        <w:ind w:left="540" w:hanging="271"/>
      </w:pPr>
      <w:hyperlink r:id="rId19">
        <w:r>
          <w:rPr>
            <w:color w:val="0D6B57"/>
            <w:u w:val="single"/>
          </w:rPr>
          <w:t>Vercel — Git Integrations</w:t>
        </w:r>
      </w:hyperlink>
    </w:p>
    <w:p>
      <w:pPr>
        <w:numPr>
          <w:ilvl w:val="0"/>
          <w:numId w:val="28"/>
        </w:numPr>
        <w:spacing w:after="80" w:line="300" w:lineRule="auto"/>
        <w:ind w:left="540" w:hanging="271"/>
      </w:pPr>
      <w:hyperlink r:id="rId20">
        <w:r>
          <w:rPr>
            <w:color w:val="0D6B57"/>
            <w:u w:val="single"/>
          </w:rPr>
          <w:t>Google — OAuth 2.0 for Server to Server Applications</w:t>
        </w:r>
      </w:hyperlink>
    </w:p>
    <w:p>
      <w:pPr>
        <w:numPr>
          <w:ilvl w:val="0"/>
          <w:numId w:val="28"/>
        </w:numPr>
        <w:spacing w:after="80" w:line="300" w:lineRule="auto"/>
        <w:ind w:left="540" w:hanging="271"/>
      </w:pPr>
      <w:hyperlink r:id="rId21">
        <w:r>
          <w:rPr>
            <w:color w:val="0D6B57"/>
            <w:u w:val="single"/>
          </w:rPr>
          <w:t>Google Sheets API — Read &amp; Write Cell Values</w:t>
        </w:r>
      </w:hyperlink>
    </w:p>
    <w:p>
      <w:pPr>
        <w:numPr>
          <w:ilvl w:val="0"/>
          <w:numId w:val="28"/>
        </w:numPr>
        <w:spacing w:after="80" w:line="300" w:lineRule="auto"/>
        <w:ind w:left="540" w:hanging="271"/>
      </w:pPr>
      <w:hyperlink r:id="rId22">
        <w:r>
          <w:rPr>
            <w:color w:val="0D6B57"/>
            <w:u w:val="single"/>
          </w:rPr>
          <w:t>Google Sheets API — Usage Limits</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color w:val="66736E"/>
        <w:sz w:val="18"/>
      </w:rPr>
      <w:t xml:space="preserve">わたしのタスク管理  |  </w:t>
    </w:r>
    <w:r>
      <w:rPr>
        <w:rFonts w:ascii="Noto Sans CJK JP" w:hAnsi="Noto Sans CJK JP" w:eastAsia="Noto Sans CJK JP"/>
        <w:color w:val="66736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7704" w:val="left"/>
      </w:tabs>
      <w:spacing w:after="0"/>
      <w:jc w:val="left"/>
    </w:pPr>
    <w:r>
      <w:rPr>
        <w:rFonts w:ascii="Noto Sans CJK JP" w:hAnsi="Noto Sans CJK JP" w:eastAsia="Noto Sans CJK JP"/>
        <w:b/>
        <w:color w:val="66736E"/>
        <w:sz w:val="18"/>
      </w:rPr>
      <w:t>実装手順書</w:t>
    </w:r>
    <w:r>
      <w:rPr>
        <w:rFonts w:ascii="Noto Sans CJK JP" w:hAnsi="Noto Sans CJK JP" w:eastAsia="Noto Sans CJK JP"/>
        <w:color w:val="66736E"/>
        <w:sz w:val="18"/>
      </w:rPr>
      <w:tab/>
      <w:t>Draft · 2026-07-27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269"/>
        </w:tabs>
        <w:ind w:left="540" w:hanging="271"/>
      </w:pPr>
    </w:lvl>
  </w:abstractNum>
  <w:num w:numId="10">
    <w:abstractNumId w:val="9"/>
    <w:lvlOverride w:ilvl="0">
      <w:startOverride w:val="1"/>
    </w:lvlOverride>
  </w:num>
  <w:abstractNum w:abstractNumId="10">
    <w:multiLevelType w:val="singleLevel"/>
    <w:lvl w:ilvl="0">
      <w:start w:val="1"/>
      <w:numFmt w:val="decimal"/>
      <w:lvlText w:val="%1."/>
      <w:lvlJc w:val="left"/>
      <w:pPr>
        <w:tabs>
          <w:tab w:val="num" w:pos="269"/>
        </w:tabs>
        <w:ind w:left="540" w:hanging="271"/>
      </w:pPr>
    </w:lvl>
  </w:abstractNum>
  <w:num w:numId="11">
    <w:abstractNumId w:val="10"/>
    <w:lvlOverride w:ilvl="0">
      <w:startOverride w:val="1"/>
    </w:lvlOverride>
  </w:num>
  <w:abstractNum w:abstractNumId="11">
    <w:multiLevelType w:val="singleLevel"/>
    <w:lvl w:ilvl="0">
      <w:start w:val="1"/>
      <w:numFmt w:val="decimal"/>
      <w:lvlText w:val="%1."/>
      <w:lvlJc w:val="left"/>
      <w:pPr>
        <w:tabs>
          <w:tab w:val="num" w:pos="269"/>
        </w:tabs>
        <w:ind w:left="540" w:hanging="271"/>
      </w:pPr>
    </w:lvl>
  </w:abstractNum>
  <w:num w:numId="12">
    <w:abstractNumId w:val="11"/>
    <w:lvlOverride w:ilvl="0">
      <w:startOverride w:val="1"/>
    </w:lvlOverride>
  </w:num>
  <w:abstractNum w:abstractNumId="12">
    <w:multiLevelType w:val="singleLevel"/>
    <w:lvl w:ilvl="0">
      <w:start w:val="1"/>
      <w:numFmt w:val="decimal"/>
      <w:lvlText w:val="%1."/>
      <w:lvlJc w:val="left"/>
      <w:pPr>
        <w:tabs>
          <w:tab w:val="num" w:pos="269"/>
        </w:tabs>
        <w:ind w:left="540" w:hanging="271"/>
      </w:pPr>
    </w:lvl>
  </w:abstractNum>
  <w:num w:numId="13">
    <w:abstractNumId w:val="12"/>
    <w:lvlOverride w:ilvl="0">
      <w:startOverride w:val="1"/>
    </w:lvlOverride>
  </w:num>
  <w:abstractNum w:abstractNumId="13">
    <w:multiLevelType w:val="singleLevel"/>
    <w:lvl w:ilvl="0">
      <w:start w:val="1"/>
      <w:numFmt w:val="decimal"/>
      <w:lvlText w:val="%1."/>
      <w:lvlJc w:val="left"/>
      <w:pPr>
        <w:tabs>
          <w:tab w:val="num" w:pos="269"/>
        </w:tabs>
        <w:ind w:left="540" w:hanging="271"/>
      </w:pPr>
    </w:lvl>
  </w:abstractNum>
  <w:num w:numId="14">
    <w:abstractNumId w:val="13"/>
    <w:lvlOverride w:ilvl="0">
      <w:startOverride w:val="1"/>
    </w:lvlOverride>
  </w:num>
  <w:abstractNum w:abstractNumId="14">
    <w:multiLevelType w:val="singleLevel"/>
    <w:lvl w:ilvl="0">
      <w:start w:val="1"/>
      <w:numFmt w:val="decimal"/>
      <w:lvlText w:val="%1."/>
      <w:lvlJc w:val="left"/>
      <w:pPr>
        <w:tabs>
          <w:tab w:val="num" w:pos="269"/>
        </w:tabs>
        <w:ind w:left="540" w:hanging="271"/>
      </w:pPr>
    </w:lvl>
  </w:abstractNum>
  <w:num w:numId="15">
    <w:abstractNumId w:val="14"/>
    <w:lvlOverride w:ilvl="0">
      <w:startOverride w:val="1"/>
    </w:lvlOverride>
  </w:num>
  <w:abstractNum w:abstractNumId="15">
    <w:multiLevelType w:val="singleLevel"/>
    <w:lvl w:ilvl="0">
      <w:start w:val="1"/>
      <w:numFmt w:val="decimal"/>
      <w:lvlText w:val="%1."/>
      <w:lvlJc w:val="left"/>
      <w:pPr>
        <w:tabs>
          <w:tab w:val="num" w:pos="269"/>
        </w:tabs>
        <w:ind w:left="540" w:hanging="271"/>
      </w:pPr>
    </w:lvl>
  </w:abstractNum>
  <w:num w:numId="16">
    <w:abstractNumId w:val="15"/>
    <w:lvlOverride w:ilvl="0">
      <w:startOverride w:val="1"/>
    </w:lvlOverride>
  </w:num>
  <w:abstractNum w:abstractNumId="16">
    <w:multiLevelType w:val="singleLevel"/>
    <w:lvl w:ilvl="0">
      <w:start w:val="1"/>
      <w:numFmt w:val="decimal"/>
      <w:lvlText w:val="%1."/>
      <w:lvlJc w:val="left"/>
      <w:pPr>
        <w:tabs>
          <w:tab w:val="num" w:pos="269"/>
        </w:tabs>
        <w:ind w:left="540" w:hanging="271"/>
      </w:pPr>
    </w:lvl>
  </w:abstractNum>
  <w:num w:numId="17">
    <w:abstractNumId w:val="16"/>
    <w:lvlOverride w:ilvl="0">
      <w:startOverride w:val="1"/>
    </w:lvlOverride>
  </w:num>
  <w:abstractNum w:abstractNumId="17">
    <w:multiLevelType w:val="singleLevel"/>
    <w:lvl w:ilvl="0">
      <w:start w:val="1"/>
      <w:numFmt w:val="decimal"/>
      <w:lvlText w:val="%1."/>
      <w:lvlJc w:val="left"/>
      <w:pPr>
        <w:tabs>
          <w:tab w:val="num" w:pos="269"/>
        </w:tabs>
        <w:ind w:left="540" w:hanging="271"/>
      </w:pPr>
    </w:lvl>
  </w:abstractNum>
  <w:num w:numId="18">
    <w:abstractNumId w:val="17"/>
    <w:lvlOverride w:ilvl="0">
      <w:startOverride w:val="1"/>
    </w:lvlOverride>
  </w:num>
  <w:abstractNum w:abstractNumId="18">
    <w:multiLevelType w:val="singleLevel"/>
    <w:lvl w:ilvl="0">
      <w:start w:val="1"/>
      <w:numFmt w:val="decimal"/>
      <w:lvlText w:val="%1."/>
      <w:lvlJc w:val="left"/>
      <w:pPr>
        <w:tabs>
          <w:tab w:val="num" w:pos="269"/>
        </w:tabs>
        <w:ind w:left="540" w:hanging="271"/>
      </w:pPr>
    </w:lvl>
  </w:abstractNum>
  <w:num w:numId="19">
    <w:abstractNumId w:val="18"/>
    <w:lvlOverride w:ilvl="0">
      <w:startOverride w:val="1"/>
    </w:lvlOverride>
  </w:num>
  <w:abstractNum w:abstractNumId="19">
    <w:multiLevelType w:val="singleLevel"/>
    <w:lvl w:ilvl="0">
      <w:start w:val="1"/>
      <w:numFmt w:val="decimal"/>
      <w:lvlText w:val="%1."/>
      <w:lvlJc w:val="left"/>
      <w:pPr>
        <w:tabs>
          <w:tab w:val="num" w:pos="269"/>
        </w:tabs>
        <w:ind w:left="540" w:hanging="271"/>
      </w:pPr>
    </w:lvl>
  </w:abstractNum>
  <w:num w:numId="20">
    <w:abstractNumId w:val="19"/>
    <w:lvlOverride w:ilvl="0">
      <w:startOverride w:val="1"/>
    </w:lvlOverride>
  </w:num>
  <w:abstractNum w:abstractNumId="20">
    <w:multiLevelType w:val="singleLevel"/>
    <w:lvl w:ilvl="0">
      <w:start w:val="1"/>
      <w:numFmt w:val="decimal"/>
      <w:lvlText w:val="%1."/>
      <w:lvlJc w:val="left"/>
      <w:pPr>
        <w:tabs>
          <w:tab w:val="num" w:pos="269"/>
        </w:tabs>
        <w:ind w:left="540" w:hanging="271"/>
      </w:pPr>
    </w:lvl>
  </w:abstractNum>
  <w:num w:numId="21">
    <w:abstractNumId w:val="20"/>
    <w:lvlOverride w:ilvl="0">
      <w:startOverride w:val="1"/>
    </w:lvlOverride>
  </w:num>
  <w:abstractNum w:abstractNumId="21">
    <w:multiLevelType w:val="singleLevel"/>
    <w:lvl w:ilvl="0">
      <w:start w:val="1"/>
      <w:numFmt w:val="decimal"/>
      <w:lvlText w:val="%1."/>
      <w:lvlJc w:val="left"/>
      <w:pPr>
        <w:tabs>
          <w:tab w:val="num" w:pos="269"/>
        </w:tabs>
        <w:ind w:left="540" w:hanging="271"/>
      </w:pPr>
    </w:lvl>
  </w:abstractNum>
  <w:num w:numId="22">
    <w:abstractNumId w:val="21"/>
    <w:lvlOverride w:ilvl="0">
      <w:startOverride w:val="1"/>
    </w:lvlOverride>
  </w:num>
  <w:abstractNum w:abstractNumId="22">
    <w:multiLevelType w:val="singleLevel"/>
    <w:lvl w:ilvl="0">
      <w:start w:val="1"/>
      <w:numFmt w:val="decimal"/>
      <w:lvlText w:val="%1."/>
      <w:lvlJc w:val="left"/>
      <w:pPr>
        <w:tabs>
          <w:tab w:val="num" w:pos="269"/>
        </w:tabs>
        <w:ind w:left="540" w:hanging="271"/>
      </w:pPr>
    </w:lvl>
  </w:abstractNum>
  <w:num w:numId="23">
    <w:abstractNumId w:val="22"/>
    <w:lvlOverride w:ilvl="0">
      <w:startOverride w:val="1"/>
    </w:lvlOverride>
  </w:num>
  <w:abstractNum w:abstractNumId="23">
    <w:multiLevelType w:val="singleLevel"/>
    <w:lvl w:ilvl="0">
      <w:start w:val="1"/>
      <w:numFmt w:val="decimal"/>
      <w:lvlText w:val="%1."/>
      <w:lvlJc w:val="left"/>
      <w:pPr>
        <w:tabs>
          <w:tab w:val="num" w:pos="269"/>
        </w:tabs>
        <w:ind w:left="540" w:hanging="271"/>
      </w:pPr>
    </w:lvl>
  </w:abstractNum>
  <w:num w:numId="24">
    <w:abstractNumId w:val="23"/>
    <w:lvlOverride w:ilvl="0">
      <w:startOverride w:val="1"/>
    </w:lvlOverride>
  </w:num>
  <w:abstractNum w:abstractNumId="24">
    <w:multiLevelType w:val="singleLevel"/>
    <w:lvl w:ilvl="0">
      <w:start w:val="1"/>
      <w:numFmt w:val="decimal"/>
      <w:lvlText w:val="%1."/>
      <w:lvlJc w:val="left"/>
      <w:pPr>
        <w:tabs>
          <w:tab w:val="num" w:pos="269"/>
        </w:tabs>
        <w:ind w:left="540" w:hanging="271"/>
      </w:pPr>
    </w:lvl>
  </w:abstractNum>
  <w:num w:numId="25">
    <w:abstractNumId w:val="24"/>
    <w:lvlOverride w:ilvl="0">
      <w:startOverride w:val="1"/>
    </w:lvlOverride>
  </w:num>
  <w:abstractNum w:abstractNumId="25">
    <w:multiLevelType w:val="singleLevel"/>
    <w:lvl w:ilvl="0">
      <w:start w:val="1"/>
      <w:numFmt w:val="decimal"/>
      <w:lvlText w:val="%1."/>
      <w:lvlJc w:val="left"/>
      <w:pPr>
        <w:tabs>
          <w:tab w:val="num" w:pos="269"/>
        </w:tabs>
        <w:ind w:left="540" w:hanging="271"/>
      </w:pPr>
    </w:lvl>
  </w:abstractNum>
  <w:num w:numId="26">
    <w:abstractNumId w:val="25"/>
    <w:lvlOverride w:ilvl="0">
      <w:startOverride w:val="1"/>
    </w:lvlOverride>
  </w:num>
  <w:abstractNum w:abstractNumId="26">
    <w:multiLevelType w:val="singleLevel"/>
    <w:lvl w:ilvl="0">
      <w:start w:val="1"/>
      <w:numFmt w:val="decimal"/>
      <w:lvlText w:val="%1."/>
      <w:lvlJc w:val="left"/>
      <w:pPr>
        <w:tabs>
          <w:tab w:val="num" w:pos="269"/>
        </w:tabs>
        <w:ind w:left="540" w:hanging="271"/>
      </w:pPr>
    </w:lvl>
  </w:abstractNum>
  <w:num w:numId="27">
    <w:abstractNumId w:val="26"/>
    <w:lvlOverride w:ilvl="0">
      <w:startOverride w:val="1"/>
    </w:lvlOverride>
  </w:num>
  <w:abstractNum w:abstractNumId="27">
    <w:multiLevelType w:val="singleLevel"/>
    <w:lvl w:ilvl="0">
      <w:start w:val="1"/>
      <w:numFmt w:val="decimal"/>
      <w:lvlText w:val="%1."/>
      <w:lvlJc w:val="left"/>
      <w:pPr>
        <w:tabs>
          <w:tab w:val="num" w:pos="269"/>
        </w:tabs>
        <w:ind w:left="540" w:hanging="271"/>
      </w:pPr>
    </w:lvl>
  </w:abstractNum>
  <w:num w:numId="28">
    <w:abstractNumId w:val="2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Noto Sans CJK JP" w:hAnsi="Noto Sans CJK JP" w:eastAsia="Noto Sans CJK JP"/>
      <w:color w:val="2027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CJK JP" w:hAnsi="Noto Sans CJK JP" w:eastAsia="Noto Sans CJK JP"/>
      <w:b/>
      <w:bCs/>
      <w:color w:val="0D6B5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JP" w:hAnsi="Noto Sans CJK JP" w:eastAsia="Noto Sans CJK JP"/>
      <w:b/>
      <w:bCs/>
      <w:color w:val="0D6B5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JP" w:hAnsi="Noto Sans CJK JP" w:eastAsia="Noto Sans CJK JP"/>
      <w:b/>
      <w:bCs/>
      <w:color w:val="19322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Noto Sans CJK JP" w:hAnsi="Noto Sans CJK JP" w:eastAsia="Noto Sans CJK JP"/>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Noto Sans CJK JP" w:hAnsi="Noto Sans CJK JP" w:eastAsia="Noto Sans CJK JP"/>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extjs.org/docs/app/getting-started/installation" TargetMode="External"/><Relationship Id="rId12" Type="http://schemas.openxmlformats.org/officeDocument/2006/relationships/hyperlink" Target="https://nextjs.org/docs/app/api-reference/cli/create-next-app" TargetMode="External"/><Relationship Id="rId13" Type="http://schemas.openxmlformats.org/officeDocument/2006/relationships/hyperlink" Target="https://nextjs.org/docs/app/api-reference/file-conventions/route" TargetMode="External"/><Relationship Id="rId14" Type="http://schemas.openxmlformats.org/officeDocument/2006/relationships/hyperlink" Target="https://nextjs.org/docs/app/guides/authentication" TargetMode="External"/><Relationship Id="rId15" Type="http://schemas.openxmlformats.org/officeDocument/2006/relationships/hyperlink" Target="https://nextjs.org/docs/app/guides/environment-variables" TargetMode="External"/><Relationship Id="rId16" Type="http://schemas.openxmlformats.org/officeDocument/2006/relationships/hyperlink" Target="https://vercel.com/docs/deployments/overview" TargetMode="External"/><Relationship Id="rId17" Type="http://schemas.openxmlformats.org/officeDocument/2006/relationships/hyperlink" Target="https://vercel.com/docs/deployments/environments" TargetMode="External"/><Relationship Id="rId18" Type="http://schemas.openxmlformats.org/officeDocument/2006/relationships/hyperlink" Target="https://vercel.com/docs/environment-variables" TargetMode="External"/><Relationship Id="rId19" Type="http://schemas.openxmlformats.org/officeDocument/2006/relationships/hyperlink" Target="https://vercel.com/docs/git" TargetMode="External"/><Relationship Id="rId20" Type="http://schemas.openxmlformats.org/officeDocument/2006/relationships/hyperlink" Target="https://developers.google.com/identity/protocols/oauth2/service-account" TargetMode="External"/><Relationship Id="rId21" Type="http://schemas.openxmlformats.org/officeDocument/2006/relationships/hyperlink" Target="https://developers.google.com/workspace/sheets/api/guides/values" TargetMode="External"/><Relationship Id="rId22" Type="http://schemas.openxmlformats.org/officeDocument/2006/relationships/hyperlink" Target="https://developers.google.com/workspace/sheets/api/lim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実装手順書</dc:title>
  <dc:subject>個人専用タスク管理アプリ</dc:subject>
  <dc:creator>Codex</dc:creator>
  <cp:keywords>Next.js, Vercel, Google Sheets, タスク管理</cp:keywords>
  <dc:description>generated by python-docx</dc:description>
  <cp:lastModifiedBy/>
  <cp:revision>1</cp:revision>
  <dcterms:created xsi:type="dcterms:W3CDTF">2013-12-23T23:15:00Z</dcterms:created>
  <dcterms:modified xsi:type="dcterms:W3CDTF">2013-12-23T23:15:00Z</dcterms:modified>
  <cp:category/>
</cp:coreProperties>
</file>