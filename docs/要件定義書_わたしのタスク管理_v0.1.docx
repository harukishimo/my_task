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0" w:after="80"/>
      </w:pPr>
      <w:r>
        <w:rPr>
          <w:rFonts w:ascii="Noto Sans CJK JP" w:hAnsi="Noto Sans CJK JP" w:eastAsia="Noto Sans CJK JP"/>
          <w:b/>
          <w:color w:val="19322F"/>
          <w:sz w:val="50"/>
        </w:rPr>
        <w:t>要件定義書</w:t>
      </w:r>
    </w:p>
    <w:p>
      <w:pPr>
        <w:spacing w:after="280"/>
      </w:pPr>
      <w:r>
        <w:rPr>
          <w:rFonts w:ascii="Noto Sans CJK JP" w:hAnsi="Noto Sans CJK JP" w:eastAsia="Noto Sans CJK JP"/>
          <w:b/>
          <w:color w:val="0D6B57"/>
          <w:sz w:val="28"/>
        </w:rPr>
        <w:t>わたしのタスク管理</w:t>
      </w:r>
    </w:p>
    <w:p>
      <w:pPr>
        <w:spacing w:before="0" w:after="60" w:line="264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文書バージョン:</w:t>
      </w:r>
      <w:r>
        <w:rPr>
          <w:rFonts w:ascii="Noto Sans CJK JP" w:hAnsi="Noto Sans CJK JP" w:eastAsia="Noto Sans CJK JP"/>
          <w:color w:val="66736E"/>
          <w:sz w:val="21"/>
        </w:rPr>
        <w:t xml:space="preserve"> 0.1（要件整理版）</w:t>
      </w:r>
    </w:p>
    <w:p>
      <w:pPr>
        <w:spacing w:before="0" w:after="60" w:line="264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作成日:</w:t>
      </w:r>
      <w:r>
        <w:rPr>
          <w:rFonts w:ascii="Noto Sans CJK JP" w:hAnsi="Noto Sans CJK JP" w:eastAsia="Noto Sans CJK JP"/>
          <w:color w:val="66736E"/>
          <w:sz w:val="21"/>
        </w:rPr>
        <w:t xml:space="preserve"> 2026年7月27日</w:t>
      </w:r>
    </w:p>
    <w:p>
      <w:pPr>
        <w:spacing w:before="0" w:after="60" w:line="264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ステータス:</w:t>
      </w:r>
      <w:r>
        <w:rPr>
          <w:rFonts w:ascii="Noto Sans CJK JP" w:hAnsi="Noto Sans CJK JP" w:eastAsia="Noto Sans CJK JP"/>
          <w:color w:val="66736E"/>
          <w:sz w:val="21"/>
        </w:rPr>
        <w:t xml:space="preserve"> Draft／実装着手前</w:t>
      </w:r>
    </w:p>
    <w:p>
      <w:pPr>
        <w:spacing w:before="0" w:after="60" w:line="264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想定利用者:</w:t>
      </w:r>
      <w:r>
        <w:rPr>
          <w:rFonts w:ascii="Noto Sans CJK JP" w:hAnsi="Noto Sans CJK JP" w:eastAsia="Noto Sans CJK JP"/>
          <w:color w:val="66736E"/>
          <w:sz w:val="21"/>
        </w:rPr>
        <w:t xml:space="preserve"> アプリ所有者本人1名</w:t>
      </w:r>
    </w:p>
    <w:p>
      <w:pPr>
        <w:spacing w:before="80" w:after="240" w:line="276" w:lineRule="auto"/>
        <w:ind w:left="259" w:right="173"/>
        <w:shd w:fill="E4F0EB"/>
        <w:pBdr>
          <w:left w:val="single" w:sz="16" w:space="8" w:color="0D6B57"/>
        </w:pBdr>
      </w:pPr>
      <w:r>
        <w:rPr>
          <w:rFonts w:ascii="Noto Sans CJK JP" w:hAnsi="Noto Sans CJK JP" w:eastAsia="Noto Sans CJK JP"/>
          <w:color w:val="19322F"/>
          <w:sz w:val="22"/>
        </w:rPr>
        <w:t>期限と優先度だけに集中し、「今日、何から手を付けるか」を迷わないための個人専用タスク管理アプリ。</w:t>
      </w:r>
    </w:p>
    <w:p>
      <w:pPr>
        <w:spacing w:before="80" w:after="280"/>
        <w:pBdr>
          <w:bottom w:val="single" w:sz="10" w:space="4" w:color="0D6B57"/>
        </w:pBdr>
      </w:pP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1. 文書の目的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本書は、個人専用タスク管理アプリ「わたしのタスク管理」の目的、対象範囲、画面、機能、データ、品質条件および受け入れ条件を定義する。実装方法の詳細は別紙「技術要件書」に定める。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2. 背景と課題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一般的なタスク管理サービスは、担当者、プロジェクト、タグ、コメント、添付ファイルなど多くの機能を持つ。一方、本アプリの利用者が日常的に確認したい情報は、主に「何をするか」「いつまでか」「どの程度優先するか」である。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本アプリでは機能を意図的に絞り、次の課題を解消する。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期限切れや本日期限のタスクを見落とす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緊急度と重要度が混在し、着手順を迷う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多機能な管理画面によって入力や確認が負担になる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タスクデータを自分で確認・修正できる形で保管したい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3. プロダクト目標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3.1 主要目標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アプリを開いて数秒以内に、今日の状況を把握できる。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タスクを「期日」と「緊急度×重要度」で迷わず整理できる。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タスクの追加、完了、再開を少ない操作で行える。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データをGoogle Sheetsに保存し、利用者自身が直接確認できる。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個人利用に必要な最低限の認証を、日常利用の負担を増やさず提供する。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3.2 成功の判断基準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ダッシュボードで期限切れ・本日期限・今週期限・P1件数を確認できる。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必須項目を入力してタスクを登録できる。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未完了タスクを2種類の一覧と4象限マトリクスで確認できる。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完了したタスクが通常画面から消え、必要時に履歴から戻せる。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個人端末では初回認証後90日間、再入力なしで利用できる。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 Sheetsを正として、追加・編集・完了・復元・削除が反映される。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4. 利用条件と前提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項目</w:t>
            </w:r>
          </w:p>
        </w:tc>
        <w:tc>
          <w:tcPr>
            <w:tcW w:type="dxa" w:w="72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定義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利用人数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1名固定。複数ユーザー対応は行わない</w:t>
            </w:r>
          </w:p>
        </w:tc>
      </w:tr>
      <w:tr>
        <w:tc>
          <w:tcPr>
            <w:tcW w:type="dxa" w:w="21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主な利用端末</w:t>
            </w:r>
          </w:p>
        </w:tc>
        <w:tc>
          <w:tcPr>
            <w:tcW w:type="dxa" w:w="7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PCおよびスマートフォンのWebブラウザ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言語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日本語</w:t>
            </w:r>
          </w:p>
        </w:tc>
      </w:tr>
      <w:tr>
        <w:tc>
          <w:tcPr>
            <w:tcW w:type="dxa" w:w="21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タイムゾーン</w:t>
            </w:r>
          </w:p>
        </w:tc>
        <w:tc>
          <w:tcPr>
            <w:tcW w:type="dxa" w:w="7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Asia/Tokyo（日本時間）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日付の扱い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時刻を持たない日付単位</w:t>
            </w:r>
          </w:p>
        </w:tc>
      </w:tr>
      <w:tr>
        <w:tc>
          <w:tcPr>
            <w:tcW w:type="dxa" w:w="21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データ保存先</w:t>
            </w:r>
          </w:p>
        </w:tc>
        <w:tc>
          <w:tcPr>
            <w:tcW w:type="dxa" w:w="7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非公開のGoogle Sheets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稼働環境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Vercel</w:t>
            </w:r>
          </w:p>
        </w:tc>
      </w:tr>
      <w:tr>
        <w:tc>
          <w:tcPr>
            <w:tcW w:type="dxa" w:w="21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認証</w:t>
            </w:r>
          </w:p>
        </w:tc>
        <w:tc>
          <w:tcPr>
            <w:tcW w:type="dxa" w:w="7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ユーザー名なしのパスフレーズ認証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5. 対象範囲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5.1 MVPに含めるもの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パスフレーズによるロック解除とログアウト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タスクの追加、表示、編集、完了、未完了への復元、削除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ダッシュボード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TODO ALL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今日まで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緊急度×重要度マトリクス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 Sheetsへのデータ保存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PC／スマートフォン対応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読み込み、成功、失敗状態のフィードバック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5.2 MVPに含めないもの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複数ユーザー、共有、担当者、権限管理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プロジェクト、タグ、サブタスク、コメント、添付ファイル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タスク本文・長文メモ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繰り返しタスク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メール、プッシュ、カレンダー等の通知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外部カレンダー連携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全文検索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オフライン編集、ネイティブアプリ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AIによる自動分類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利用分析や課金機能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6. 情報設計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主要画面は4画面とする。認証画面は主要画面数に含めない。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b/>
          <w:color w:val="202724"/>
          <w:sz w:val="22"/>
        </w:rPr>
        <w:t>ダッシュボード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b/>
          <w:color w:val="202724"/>
          <w:sz w:val="22"/>
        </w:rPr>
        <w:t>TODO ALL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b/>
          <w:color w:val="202724"/>
          <w:sz w:val="22"/>
        </w:rPr>
        <w:t>今日まで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b/>
          <w:color w:val="202724"/>
          <w:sz w:val="22"/>
        </w:rPr>
        <w:t>優先度マトリクス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PCでは左側ナビゲーションまたは上部ナビゲーション、スマートフォンでは下部ナビゲーションを基本とする。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98064"/>
            <wp:docPr id="1" name="Picture 1" descr="4画面の構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JP" w:hAnsi="Noto Sans CJK JP" w:eastAsia="Noto Sans CJK JP"/>
          <w:i/>
          <w:color w:val="66736E"/>
          <w:sz w:val="18"/>
        </w:rPr>
        <w:t>4画面の構成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7. 画面要件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7.1 認証画面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公開URLを第三者に知られた場合でも、タスクの閲覧・変更を防止する。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表示要素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アプリ名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パスフレーズ入力欄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「ロックを解除」ボタン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認証失敗メッセージ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動作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正しいパスフレーズで4画面へ進める。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認証状態は個人端末で90日間維持する。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未認証状態で主要画面やタスクAPIへアクセスした場合は認証画面へ戻す。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ログアウト操作で認証状態を破棄する。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誤ったパスフレーズに対して、内部情報を含まない共通エラーを表示する。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7.2 ダッシュボード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アプリを開いた直後に、今日の状況と最初に着手すべきタスクを把握する。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表示要素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今日の日付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期限切れ件数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今日が期限の件数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今週が期限の件数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P1（緊急かつ重要）の件数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優先して着手するタスク一覧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タスクのクイック追加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動作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各件数カードを選択すると、対応するタスク一覧へ移動または絞り込む。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優先タスクは「期限切れ」「本日期限」「優先度」「期日」の順を考慮して表示する。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クイック追加から、必要項目を入力してタスクを登録できる。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データ更新後、件数と一覧を最新状態へ更新する。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7.3 TODO ALL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未完了タスクを漏れなく一覧で確認する。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表示要素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未完了タスク件数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期日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優先度（P1〜P4）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完了操作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並べ替え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「完了済みを表示」切り替え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動作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初期状態では未完了タスクのみ表示する。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期日順または優先度順に並べ替えられる。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完了済み表示を有効にすると、完了日を含む履歴を表示する。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完了済みタスクを未完了へ戻せる。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タスクを選択すると編集できる。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7.4 今日まで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期限切れと本日期限の未完了タスクに集中する。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表示条件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完了状態 = 未完了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期日 &lt;= 日本時間の今日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削除されていないこと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表示要素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「期限切れ」と「今日」の区分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各区分の件数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タスク名、期日、超過日数、優先度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完了操作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動作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期限切れを先に表示する。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期限切れ内では古い期日を先に表示する。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今日のタスクは優先度順、同一優先度では作成順に表示する。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完了すると一覧から取り除き、件数を更新する。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7.5 優先度マトリクス</w:t>
      </w: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目的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緊急度と重要度を分けて判断し、タスクの優先度を視覚的に整理する。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1500"/>
        <w:gridCol w:w="1200"/>
        <w:gridCol w:w="1800"/>
        <w:gridCol w:w="4860"/>
      </w:tblGrid>
      <w:tr>
        <w:trPr>
          <w:tblHeader w:val="true"/>
        </w:trPr>
        <w:tc>
          <w:tcPr>
            <w:tcW w:type="dxa" w:w="15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優先度</w:t>
            </w:r>
          </w:p>
        </w:tc>
        <w:tc>
          <w:tcPr>
            <w:tcW w:type="dxa" w:w="12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緊急</w:t>
            </w:r>
          </w:p>
        </w:tc>
        <w:tc>
          <w:tcPr>
            <w:tcW w:type="dxa" w:w="18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重要</w:t>
            </w:r>
          </w:p>
        </w:tc>
        <w:tc>
          <w:tcPr>
            <w:tcW w:type="dxa" w:w="486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画面上の意味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P1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はい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はい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今すぐやる</w:t>
            </w:r>
          </w:p>
        </w:tc>
      </w:tr>
      <w:tr>
        <w:tc>
          <w:tcPr>
            <w:tcW w:type="dxa" w:w="15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P2</w:t>
            </w:r>
          </w:p>
        </w:tc>
        <w:tc>
          <w:tcPr>
            <w:tcW w:type="dxa" w:w="1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いいえ</w:t>
            </w:r>
          </w:p>
        </w:tc>
        <w:tc>
          <w:tcPr>
            <w:tcW w:type="dxa" w:w="1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はい</w:t>
            </w:r>
          </w:p>
        </w:tc>
        <w:tc>
          <w:tcPr>
            <w:tcW w:type="dxa" w:w="4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予定する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P3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はい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いいえ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手早くやる</w:t>
            </w:r>
          </w:p>
        </w:tc>
      </w:tr>
      <w:tr>
        <w:tc>
          <w:tcPr>
            <w:tcW w:type="dxa" w:w="15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P4</w:t>
            </w:r>
          </w:p>
        </w:tc>
        <w:tc>
          <w:tcPr>
            <w:tcW w:type="dxa" w:w="1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いいえ</w:t>
            </w:r>
          </w:p>
        </w:tc>
        <w:tc>
          <w:tcPr>
            <w:tcW w:type="dxa" w:w="1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いいえ</w:t>
            </w:r>
          </w:p>
        </w:tc>
        <w:tc>
          <w:tcPr>
            <w:tcW w:type="dxa" w:w="4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あとで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JP" w:hAnsi="Noto Sans CJK JP" w:eastAsia="Noto Sans CJK JP"/>
          <w:color w:val="19322F"/>
          <w:sz w:val="23"/>
        </w:rPr>
        <w:t>動作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未完了タスクを4象限に表示する。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PCではドラッグ＆ドロップで象限を移動できる。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タッチ端末およびキーボード操作では、移動先を選択する代替操作を提供する。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象限移動時に緊急度、重要度、表示優先度を同時に更新する。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優先度は緊急度と重要度から自動算出し、独立した手入力項目にはしない。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8. タスク機能要件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8.1 タスク項目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項目</w:t>
            </w:r>
          </w:p>
        </w:tc>
        <w:tc>
          <w:tcPr>
            <w:tcW w:type="dxa" w:w="31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必須</w:t>
            </w:r>
          </w:p>
        </w:tc>
        <w:tc>
          <w:tcPr>
            <w:tcW w:type="dxa" w:w="406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タスク名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1〜200文字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期日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YYYY-MM-DD形式の日付。時刻なし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緊急度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はい／いいえ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重要度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はい／いいえ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優先度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自動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P1〜P4。緊急度と重要度から算出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完了状態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自動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未完了／完了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完了日時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自動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完了操作時に記録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作成・更新日時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自動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監査および並べ替え用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8.2 タスク追加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タスク名、期日、緊急度、重要度を入力する。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期日は空欄で登録できない。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登録成功後、成功通知を表示して該当画面を更新する。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同一名称のタスクは登録可能とする。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8.3 タスク編集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タスク名、期日、緊急度、重要度を変更できる。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変更後の優先度は自動再計算する。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編集前に完了済みであっても、履歴表示から編集・復元できる。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8.4 完了と復元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完了操作で完了日時を記録する。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完了タスクは通常の4画面から非表示にする。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TODO ALLの完了済み表示から未完了へ戻せる。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復元時は完了日時を空にし、現在の期日と優先度で各画面へ再表示する。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8.5 削除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削除前に確認を表示する。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誤削除やスプレッドシート上の履歴確認に備え、物理行削除ではなく削除状態として保存する。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MVPでは削除済みタスクを画面から復元する機能は提供しない。必要時はGoogle Sheetsで修正できる。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9. 並べ替えと集計ルール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9.1 日付判定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すべての「今日」はAsia/Tokyoで判定する。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 xml:space="preserve">期限切れは </w:t>
      </w:r>
      <w:r>
        <w:rPr>
          <w:rFonts w:ascii="SF Mono" w:hAnsi="SF Mono" w:eastAsia="Noto Sans CJK JP"/>
          <w:color w:val="19322F"/>
          <w:sz w:val="20"/>
          <w:shd w:fill="EDF2EF"/>
        </w:rPr>
        <w:t>期日 &lt; 今日</w:t>
      </w:r>
      <w:r>
        <w:rPr>
          <w:rFonts w:ascii="Noto Sans CJK JP" w:hAnsi="Noto Sans CJK JP" w:eastAsia="Noto Sans CJK JP"/>
          <w:color w:val="202724"/>
          <w:sz w:val="22"/>
        </w:rPr>
        <w:t xml:space="preserve"> 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 xml:space="preserve">本日期限は </w:t>
      </w:r>
      <w:r>
        <w:rPr>
          <w:rFonts w:ascii="SF Mono" w:hAnsi="SF Mono" w:eastAsia="Noto Sans CJK JP"/>
          <w:color w:val="19322F"/>
          <w:sz w:val="20"/>
          <w:shd w:fill="EDF2EF"/>
        </w:rPr>
        <w:t>期日 = 今日</w:t>
      </w:r>
      <w:r>
        <w:rPr>
          <w:rFonts w:ascii="Noto Sans CJK JP" w:hAnsi="Noto Sans CJK JP" w:eastAsia="Noto Sans CJK JP"/>
          <w:color w:val="202724"/>
          <w:sz w:val="22"/>
        </w:rPr>
        <w:t xml:space="preserve"> 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今日までには期限切れと本日期限の両方を含める。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今週は月曜日から日曜日までとする。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9.2 優先して着手するタスク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ダッシュボードの候補順は次を基本とする。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期限切れ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本日期限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P1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期日が近いもの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JP" w:hAnsi="Noto Sans CJK JP" w:eastAsia="Noto Sans CJK JP"/>
          <w:color w:val="202724"/>
          <w:sz w:val="22"/>
        </w:rPr>
        <w:t>同条件の場合は作成日時が古いもの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表示上限は5件を初期値とする。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10. 状態・フィードバック要件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初回読み込み中は、画面構造を保ったローディング表示を行う。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登録、更新、完了、復元、削除の成功時は短い通知を表示する。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通信失敗時は入力内容を保持し、再試行できる。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 Sheetsとの接続に失敗した場合は、データが未保存であることを明確に伝える。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データが0件の場合は、次に行う操作が分かる空状態を表示する。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同じ操作の連打による重複登録を防止する。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11. 非機能要件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11.1 操作性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主要操作はマウス、タッチ、キーボードで実行できる。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スマートフォン幅でも横スクロールなしで主要操作を完了できる。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色だけで優先度や状態を伝えず、P1〜P4等の文字を併記する。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誤操作しやすい削除には確認を設ける。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11.2 性能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通常の個人利用データ量において、初回表示は標準的な通信環境で概ね2秒以内を目標とする。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画面切り替えは保存済みデータを利用し、体感上即時に行う。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 Sheets APIへの読み書き回数を必要最小限にする。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11.3 可用性と復旧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データの正本はGoogle Sheetsとする。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アプリが利用できない場合でも、Google Sheetsからタスクを確認できる。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スプレッドシートの列構造変更による破損を避けるため、ヘッダー行を保護する。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11.4 セキュリティ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すべてのタスク画面とAPIを認証必須とする。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パスフレーズおよびGoogle認証情報をブラウザへ配布しない。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スプレッドシートを一般公開しない。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通信はHTTPSのみとする。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ログへパスフレーズ、秘密鍵、タスク本文を出力しない。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12. 受け入れ条件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12.1 認証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未認証で主要画面へアクセスすると認証画面が表示される。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正しいパスフレーズでロックを解除できる。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個人端末で認証状態が90日間維持される。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ログアウト後、タスク画面とAPIへアクセスできない。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12.2 タスク管理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期日を空欄にすると登録できない。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登録したタスクがGoogle Sheetsと対象画面へ反映される。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緊急度・重要度の組み合わせどおりP1〜P4が決まる。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編集内容が再読み込み後も保持される。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完了タスクが通常画面から消える。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完了済み表示から未完了へ戻せる。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削除前に確認が表示され、削除後は通常画面に表示されない。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12.3 4画面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ダッシュボードの各件数が一覧内容と一致する。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TODO ALLに未完了タスクがすべて表示される。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今日までに、期限が今日以前の未完了タスクだけが表示される。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マトリクス移動によって緊急度・重要度・優先度が更新される。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PCとスマートフォンの両方で主要操作を完了できる。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13. 決定済み事項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利用者は本人1名のみ。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主要画面は4画面。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期日は必須で、時刻は扱わない。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優先度は緊急度×重要度から自動算出する。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認証はパスフレーズ方式とし、認証状態を90日間維持する。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完了タスクは通常非表示とし、TODO ALL内から確認・復元できる。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データ保存先はGoogle Sheets、稼働先はVercelとする。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Next.jsを利用する想定とする。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14. 実装前に最終決定する事項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決定事項</w:t>
            </w:r>
          </w:p>
        </w:tc>
        <w:tc>
          <w:tcPr>
            <w:tcW w:type="dxa" w:w="310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現在の状態</w:t>
            </w:r>
          </w:p>
        </w:tc>
        <w:tc>
          <w:tcPr>
            <w:tcW w:type="dxa" w:w="4060"/>
            <w:shd w:fill="E4F0E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決定内容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正式なアプリ名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仮称あり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わたしのタスク管理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本番URL・独自ドメイン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未決定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パスフレーズの初期設定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未決定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文書には値を記載しない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Google Sheets作成先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未決定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Googleアカウントを指定する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P1〜P4の色・最終文言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モック案あり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実装画面で最終確認する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14.1 実装着手条件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上記の未決定事項が実装担当へ共有されている。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技術要件書の構成とセキュリティ方針が承認されている。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開発・Preview用のGoogle Sheetsを用意できる。</w:t>
      </w:r>
    </w:p>
    <w:p>
      <w:pPr>
        <w:spacing w:after="100" w:line="264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本番用のVercelプロジェクトとGoogle Cloudプロジェクトの所有者が決まっている。</w:t>
      </w:r>
    </w:p>
    <w:p>
      <w:pPr>
        <w:spacing w:before="0" w:after="120" w:line="264" w:lineRule="auto"/>
      </w:pPr>
      <w:r>
        <w:rPr>
          <w:rFonts w:ascii="Noto Sans CJK JP" w:hAnsi="Noto Sans CJK JP" w:eastAsia="Noto Sans CJK JP"/>
          <w:color w:val="202724"/>
          <w:sz w:val="22"/>
        </w:rPr>
        <w:t>要件変更が発生した場合は、本書のバージョンを更新し、変更理由と影響する画面・API・データ列を記録してから実装へ反映する。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736E"/>
        <w:sz w:val="18"/>
      </w:rPr>
      <w:t xml:space="preserve">わたしのタスク管理  |  </w:t>
    </w:r>
    <w:r>
      <w:rPr>
        <w:rFonts w:ascii="Noto Sans CJK JP" w:hAnsi="Noto Sans CJK JP" w:eastAsia="Noto Sans CJK JP"/>
        <w:color w:val="6673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704" w:val="left"/>
      </w:tabs>
      <w:spacing w:after="0"/>
      <w:jc w:val="left"/>
    </w:pPr>
    <w:r>
      <w:rPr>
        <w:rFonts w:ascii="Noto Sans CJK JP" w:hAnsi="Noto Sans CJK JP" w:eastAsia="Noto Sans CJK JP"/>
        <w:b/>
        <w:color w:val="66736E"/>
        <w:sz w:val="18"/>
      </w:rPr>
      <w:t>要件定義書</w:t>
    </w:r>
    <w:r>
      <w:rPr>
        <w:rFonts w:ascii="Noto Sans CJK JP" w:hAnsi="Noto Sans CJK JP" w:eastAsia="Noto Sans CJK JP"/>
        <w:color w:val="66736E"/>
        <w:sz w:val="18"/>
      </w:rPr>
      <w:tab/>
      <w:t>Draft · 2026-07-27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JP" w:hAnsi="Noto Sans CJK JP" w:eastAsia="Noto Sans CJK JP"/>
      <w:color w:val="2027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D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D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932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JP" w:hAnsi="Noto Sans CJK JP" w:eastAsia="Noto Sans CJK JP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JP" w:hAnsi="Noto Sans CJK JP" w:eastAsia="Noto Sans CJK JP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要件定義書</dc:title>
  <dc:subject>個人専用タスク管理アプリ</dc:subject>
  <dc:creator>Codex</dc:creator>
  <cp:keywords>Next.js, Vercel, Google Sheets, タスク管理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